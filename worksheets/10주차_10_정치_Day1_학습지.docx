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10주차 · 정치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정치를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민주주의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[民主主義·백성민·주인주·주인주·옳을의]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국민이 나라의 주인이 되어 권력을 행사하는 정치 제도.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우리나라는 ＿＿＿＿＿＿를 채택하고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선거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[選擧·가릴선·들거]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대표자를 투표로 뽑는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국회의원 ＿＿＿＿＿＿가 다가왔다.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공약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[公約·공평할공·맺을약]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정부나 정당이 국민에게 실행할 것을 공식적으로 약속함.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후보자는 다양한 ＿＿＿＿＿＿을 내걸었다.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정책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[政策·정사정·꾀책]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정치적 목적을 실현하기 위한 방책.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정부는 새로운 청년 ＿＿＿＿＿＿을 발표했다.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투표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[投票·던질투·표표]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선거 등에서 의사를 표시하기 위해 표를 던짐.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만 18세부터 ＿＿＿＿＿＿할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대표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[代表·대신할대·겉표]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전체의 뜻을 나타내는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학급 ＿＿＿＿＿＿를 뽑는 선거를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＿＿＿＿＿＿는 국민이 ＿＿＿＿＿＿을 통해 대표를 뽑는 제도에서 시작된다.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민주주의 · 선거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후보자가 내건 ＿＿＿＿＿＿이 실제 ＿＿＿＿＿＿으로 이어지는지 지켜봐야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공약 · 정책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만 18세부터 ＿＿＿＿＿＿할 수 있고, 학급 ＿＿＿＿＿＿도 투표로 정한다.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투표 · 대표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“국민이 나라의 주인이다.”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대한민국 헌법 제1조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