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11주차 · 법률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법률을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권리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[權利·권세권·이로울리]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법으로 보호되는 힘이나 자격.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소비자는 환불받을 ＿＿＿＿＿＿가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의무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[義務·옳을의·힘쓸무]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마땅히 해야 할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납세는 국민의 ＿＿＿＿＿＿다.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법령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[法令·법법·하여금령]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법률과 명령.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모든 ＿＿＿＿＿＿을 준수해야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판결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[判決·판단할판·결단할결]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법원이 재판으로 옳고 그름을 판단하여 내리는 결정.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법원은 무죄 ＿＿＿＿＿＿을 내렸다.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소송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[訴訟·하소연할소·송사할송]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법원에 재판을 청구함.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손해배상 ＿＿＿＿＿＿을 제기했다.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증거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[證據·증거증·근거거]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사실을 증명할 수 있는 근거.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목격자의 진술이 중요한 ＿＿＿＿＿＿가 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국민은 여러 ＿＿＿＿＿＿를 갖는 동시에 납세 같은 ＿＿＿＿＿＿도 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권리 · 의무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＿＿＿＿＿＿을 살펴본 뒤 법원은 최종 ＿＿＿＿＿＿을 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법령 · 판결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손해배상 ＿＿＿＿＿＿을 제기하며 결정적인 ＿＿＿＿＿＿를 제출했다.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소송 · 증거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“정의가 강물처럼 흐르게 하라.”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마틴 루터 킹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