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11주차 · 법률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변호사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[辯護士·말씀변·보호할호·선비사]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의뢰인을 대신해 법률 사무를 처리하는 사람.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어려운 소송이라 ＿＿＿＿＿＿의 도움을 받았다.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검사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[檢事·검사할검·일사]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범죄를 수사하고 기소하는 공무원.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＿＿＿＿＿＿는 사건을 수사해 재판에 넘겼다.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기소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[起訴·일어날기·하소연할소]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검사가 법원에 재판을 청구함.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검찰은 피의자를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항소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[抗訴·겨룰항·하소연할소]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1심 판결에 불복해 상급 법원에 다시 재판을 청구함.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1심 결과에 불복해 ＿＿＿＿＿＿했다.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합의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[合意·합할합·뜻의]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서로 의견이 일치함.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양측은 결국 ＿＿＿＿＿＿에 이르렀다.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배상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[賠償·물어줄배·갚을상]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남에게 끼친 손해를 물어 줌.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피해자에게 손해 ＿＿＿＿＿＿을 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어려운 소송이라 ＿＿＿＿＿＿의 도움을 받았고, ＿＿＿＿＿＿는 사건을 철저히 수사했다.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변호사 · 검사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검찰이 피의자를 ＿＿＿＿＿＿했지만, 피고인은 1심 판결에 불복해 ＿＿＿＿＿＿했다.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기소 · 항소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양측은 결국 ＿＿＿＿＿＿에 이르러, 가해자가 피해자에게 ＿＿＿＿＿＿하기로 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합의 · 배상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원고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[原告]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먼저 소송을 제기한 사람.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원고는 손해배상을 청구했다.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피고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[被告]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소송을 당한 사람.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피고는 혐의를 부인했다.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먼저 소송을 건 사람이 원고, 소송을 당한 사람이 피고!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“무지는 법 앞에서 변명이 되지 않는다.”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서양 법언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