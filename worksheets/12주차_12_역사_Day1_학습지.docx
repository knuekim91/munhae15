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12주차 · 역사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역사를 이해할 때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유물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[遺物·남길유·물건물]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옛사람들이 후세에 남긴 물건.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박물관에서 옛 ＿＿＿＿＿＿을 관람했다.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유적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[遺跡·남길유·자취적]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옛사람들이 남긴 흔적이 있는 곳.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경주는 신라의 ＿＿＿＿＿＿이 많은 도시다.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왕조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[王朝·임금왕·아침조]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같은 왕가에서 이어져 온 시대.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조선 ＿＿＿＿＿＿는 500년간 이어졌다.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전란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[戰亂·싸움전·어지러울란]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전쟁으로 인한 어지러운 사태.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＿＿＿＿＿＿을 겪은 백성들이 고통받았다.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개혁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[改革·고칠개·가죽혁]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제도나 기구 따위를 새롭게 뜯어고침.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왕은 토지 제도 ＿＿＿＿＿＿을 단행했다.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식민지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[植民地·심을식·백성민·땅지]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정치·경제적으로 다른 나라에 지배받는 지역.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 나라는 한때 ＿＿＿＿＿＿였다.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박물관에서 옛 ＿＿＿＿＿＿을 보고, 이어서 신라 ＿＿＿＿＿＿를 둘러보았다.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유물 · 유적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조선 ＿＿＿＿＿＿는 여러 차례 ＿＿＿＿＿＿을 겪으면서도 500년을 이어갔다.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왕조 · 전란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왕은 토지 제도 ＿＿＿＿＿＿을 단행했지만, 훗날 이 나라는 ＿＿＿＿＿＿로 전락했다.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개혁 · 식민지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“역사는 되풀이된다.”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