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12주차 · 역사  —  Day 2 · 학습②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어제 배운 6개에 이어, 나머지 6개 어휘를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봉기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[蜂起·벌봉·일어날기]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벌 떼처럼 떼 지어 세차게 일어남.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백성들이 부패한 관리에 맞서 ＿＿＿＿＿＿했다.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의병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[義兵·옳을의·병사병]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외적의 침입 시 민간에서 스스로 조직한 군대.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＿＿＿＿＿＿들이 왜적에 맞서 싸웠다.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항쟁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[抗爭·겨룰항·다툴쟁]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맞서 싸움.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학생들이 불의에 맞서 ＿＿＿＿＿＿했다.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독립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[獨立·홀로독·설립]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다른 것에 딸리거나 매이지 않고 홀로 섬.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오랜 싸움 끝에 ＿＿＿＿＿＿을 이루었다.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광복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[光復·빛광·회복할복]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빼앗긴 나라의 주권을 도로 찾음.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1945년 ＿＿＿＿＿＿을 맞았다.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분단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[分斷·나눌분·끊을단]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하나였던 것이 둘 이상으로 나뉨.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전쟁 이후 남북 ＿＿＿＿＿＿이 이어지고 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백성들이 부패한 관리에 맞서 ＿＿＿＿＿＿했고, ＿＿＿＿＿＿들도 스스로 무기를 들었다.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봉기 · 의병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학생들의 ＿＿＿＿＿＿ 끝에 결국 ＿＿＿＿＿＿을 이루었다.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항쟁 · 독립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1945년 ＿＿＿＿＿＿을 맞았지만, 안타깝게도 남북 ＿＿＿＿＿＿은 여전히 이어지고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광복 · 분단</w:t>
            </w:r>
          </w:p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⭐ 헷갈리기 쉬운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역사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[歷史]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인류 사회가 거쳐 온 변천의 전체 과정과 그 기록.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이 마을은 오랜 역사를 지녔다.</w:t>
            </w:r>
          </w:p>
        </w:tc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유래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[由來]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사물이나 일이 생겨난 근원.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이 지명의 유래를 조사했다.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3D4BC7"/>
          <w:sz w:val="17"/>
        </w:rPr>
        <w:t>🧠 전체 흐름을 기록하면 역사, 한 가지 일의 시작을 뜻하면 유래!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“과거를 기억하지 못하는 자는 그것을 반복할 운명에 처한다.”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조지 산타야나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