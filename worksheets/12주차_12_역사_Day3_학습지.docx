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12주차 · 역사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[ㅇㅁ] 옛사람들이 후세에 남긴 물건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박물관에서 옛 ＿＿＿＿을 관람했다.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[ㅇㅈ] 옛사람들이 남긴 흔적이 있는 곳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경주는 신라의 ＿＿＿＿이 많은 도시다.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[ㅈㄹ] 전쟁으로 인한 어지러운 사태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＿＿＿＿을 겪은 백성들이 고통받았다.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[ㄱㅎ] 제도나 기구 따위를 새롭게 뜯어고침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왕은 토지 제도 ＿＿＿＿을 단행했다.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항·쟁·독·립·광·복·분·단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맞서 싸움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것에 딸리거나 매이지 않고 홀로 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빼앗긴 나라의 주권을 도로 찾음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하나였던 것이 둘 이상으로 나뉨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조선 (　) 는 500년간 이어졌다.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㉮왕조 ㉯유적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 나라는 한때 (　) 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㉮식민지 ㉯개혁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들이 왜적에 맞서 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㉮의병 ㉯봉기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1945년 (　) 을 맞았다.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㉮광복 ㉯분단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“구르는 돌에는 이끼가 끼지 않는다.”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