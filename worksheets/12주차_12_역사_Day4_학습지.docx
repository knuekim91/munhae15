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12주차 · 역사  —  Day 4 · 확인②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밑줄 친 어휘의 뜻을 확인하고, 실제 글 속에서 어떻게 쓰이는지 살펴봅시다.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밑줄 뜻으로 알맞은 것 고르기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왕은 토지 제도 개혁을 단행했다.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㉮제도를 새롭게 뜯어고침 ㉯제도를 그대로 유지함 ㉰제도를 없앰 ㉱제도를 감춤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백성들이 부패한 관리에 맞서 봉기했다.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㉮떼 지어 세차게 일어남 ㉯조용히 물러남 ㉰세금을 냄 ㉱이사를 감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학생들의 항쟁 끝에 독립을 이루었다.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㉮맞서 싸움 ㉯협상함 ㉰순응함 ㉱이주함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전쟁 이후 남북 분단이 이어지고 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㉮하나였던 것이 둘로 나뉨 ㉯다시 하나로 합침 ㉰전쟁이 끝남 ㉱평화가 유지됨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21"/>
        </w:rPr>
        <w:t>글을 읽고 답하세요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2F3F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sz w:val="16"/>
              </w:rPr>
              <w:t>[우리 역사 속 저항의 발자취]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외적이 침입하자 관군뿐 아니라 백성들도 스스로 의병을 조직해 맞서 싸웠다.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일제 강점기에는 나라를 되찾기 위한 항쟁이 전국 곳곳에서 일어났고, 많은 이들이 독립운동에 목숨을 걸었다.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1945년 마침내 광복을 맞았지만, 이후 남북 분단이라는 새로운 시련이 찾아왔다.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오늘날 각지의 유적과 유물은 그 시대의 아픔과 노력을 생생히 전해 준다.</w:t>
            </w:r>
          </w:p>
        </w:tc>
      </w:tr>
    </w:tbl>
    <w:p>
      <w:pPr>
        <w:spacing w:after="40"/>
      </w:pP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1. </w:t>
      </w:r>
      <w:r>
        <w:rPr>
          <w:rFonts w:ascii="맑은 고딕" w:hAnsi="맑은 고딕" w:eastAsia="맑은 고딕"/>
          <w:b w:val="0"/>
          <w:sz w:val="18"/>
        </w:rPr>
        <w:t xml:space="preserve">외적이 침입했을 때 백성들이 스스로 조직한 것은?  </w:t>
      </w:r>
      <w:r>
        <w:rPr>
          <w:rFonts w:ascii="맑은 고딕" w:hAnsi="맑은 고딕" w:eastAsia="맑은 고딕"/>
          <w:b w:val="0"/>
          <w:color w:val="6B6F85"/>
          <w:sz w:val="15"/>
        </w:rPr>
        <w:t>㉮의병 ㉯관군 ㉰상비군 ㉱경찰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2. </w:t>
      </w:r>
      <w:r>
        <w:rPr>
          <w:rFonts w:ascii="맑은 고딕" w:hAnsi="맑은 고딕" w:eastAsia="맑은 고딕"/>
          <w:b w:val="0"/>
          <w:sz w:val="18"/>
        </w:rPr>
        <w:t xml:space="preserve">일제 강점기에 전국에서 일어난 것은?  </w:t>
      </w:r>
      <w:r>
        <w:rPr>
          <w:rFonts w:ascii="맑은 고딕" w:hAnsi="맑은 고딕" w:eastAsia="맑은 고딕"/>
          <w:b w:val="0"/>
          <w:color w:val="6B6F85"/>
          <w:sz w:val="15"/>
        </w:rPr>
        <w:t>㉮독립을 위한 항쟁 ㉯경제 개혁 ㉰왕조 교체 ㉱전란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3. </w:t>
      </w:r>
      <w:r>
        <w:rPr>
          <w:rFonts w:ascii="맑은 고딕" w:hAnsi="맑은 고딕" w:eastAsia="맑은 고딕"/>
          <w:b w:val="0"/>
          <w:sz w:val="18"/>
        </w:rPr>
        <w:t xml:space="preserve">1945년에 있었던 일은?  </w:t>
      </w:r>
      <w:r>
        <w:rPr>
          <w:rFonts w:ascii="맑은 고딕" w:hAnsi="맑은 고딕" w:eastAsia="맑은 고딕"/>
          <w:b w:val="0"/>
          <w:color w:val="6B6F85"/>
          <w:sz w:val="15"/>
        </w:rPr>
        <w:t>㉮광복 ㉯분단 ㉰전란 ㉱개혁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4. </w:t>
      </w:r>
      <w:r>
        <w:rPr>
          <w:rFonts w:ascii="맑은 고딕" w:hAnsi="맑은 고딕" w:eastAsia="맑은 고딕"/>
          <w:b w:val="0"/>
          <w:sz w:val="18"/>
        </w:rPr>
        <w:t xml:space="preserve">광복 이후 새롭게 찾아온 시련은?  </w:t>
      </w:r>
      <w:r>
        <w:rPr>
          <w:rFonts w:ascii="맑은 고딕" w:hAnsi="맑은 고딕" w:eastAsia="맑은 고딕"/>
          <w:b w:val="0"/>
          <w:color w:val="6B6F85"/>
          <w:sz w:val="15"/>
        </w:rPr>
        <w:t>㉮남북 분단 ㉯외국의 침입 ㉰전염병 확산 ㉱경제 붕괴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5. </w:t>
      </w:r>
      <w:r>
        <w:rPr>
          <w:rFonts w:ascii="맑은 고딕" w:hAnsi="맑은 고딕" w:eastAsia="맑은 고딕"/>
          <w:b w:val="0"/>
          <w:sz w:val="18"/>
        </w:rPr>
        <w:t xml:space="preserve">이 글에서 유적과 유물이 전해 준다고 한 것은?  </w:t>
      </w:r>
      <w:r>
        <w:rPr>
          <w:rFonts w:ascii="맑은 고딕" w:hAnsi="맑은 고딕" w:eastAsia="맑은 고딕"/>
          <w:b w:val="0"/>
          <w:color w:val="6B6F85"/>
          <w:sz w:val="15"/>
        </w:rPr>
        <w:t>㉮그 시대의 아픔과 노력 ㉯화려한 왕실 문화 ㉰외국과의 교류 ㉱경제 성장의 역사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“오늘은 어제의 역사가 만든 것이다.”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