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12주차 · 역사  —  Day 5 · 종합복습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이번 주에 배운 12개 어휘를 새로운 문장으로 마지막으로 점검해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뜻을 보고 어휘를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옛사람들이 후세에 남긴 물건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전쟁으로 인한 어지러운 사태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제도나 기구 따위를 새롭게 뜯어고침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맞서 싸움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빼앗긴 나라의 주권을 도로 찾음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하나였던 것이 둘 이상으로 나뉨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＿＿＿＿＿＿</w:t>
            </w:r>
          </w:p>
        </w:tc>
      </w:tr>
    </w:tbl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문장을 읽고 알맞은 어휘를 고르세요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경주는 신라의 (　)이 많은 도시다.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㉮유적 ㉯유물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조선 (　)는 500년간 이어졌다.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㉮왕조 ㉯전란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그 나라는 한때 (　)였다.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㉮식민지 ㉯개혁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(　)들이 왜적에 맞서 싸웠다.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㉮의병 ㉯봉기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5.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오랜 싸움 끝에 (　)을 이루었다.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㉮독립 ㉯분단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6.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1945년 (　)을 맞았다.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㉮광복 ㉯항쟁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3D4BC7"/>
            <w:tcMar>
              <w:top w:w="45" w:type="dxa"/>
              <w:bottom w:w="45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오늘의 한 줄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DDE0FF"/>
                <w:sz w:val="15"/>
              </w:rPr>
              <w:t>가장 기억에 남는 낱말과 이유를 써 보세요.</w:t>
            </w:r>
          </w:p>
        </w:tc>
      </w:tr>
    </w:tbl>
    <w:p>
      <w:pPr>
        <w:spacing w:after="0"/>
      </w:pPr>
    </w:p>
    <w:p>
      <w:pPr>
        <w:spacing w:before="40" w:after="80" w:line="240" w:lineRule="auto"/>
        <w:pBdr>
          <w:bottom w:val="single" w:sz="6" w:space="6" w:color="9AA0C3"/>
        </w:pBdr>
      </w:pP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“역사를 잊은 민족에게 미래는 없다.”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신채호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