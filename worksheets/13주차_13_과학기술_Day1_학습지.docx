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13주차 · 과학·기술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과학·기술 분야를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가설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[假說·거짓가·말씀설]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사실을 설명하기 위해 임시로 세운 이론.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과학자는 ＿＿＿＿＿＿을 세우고 실험으로 검증했다.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실험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[實驗·열매실·시험험]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과학에서 이론이나 현상을 관찰하고 측정하는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차례 ＿＿＿＿＿＿을 반복했다.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관찰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[觀察·볼관·살필찰]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사물이나 현상을 주의 깊게 살펴봄.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현미경으로 세포를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분석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[分析·나눌분·쪼갤석]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복잡한 것을 요소나 성질에 따라 나누어 살핌.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수집한 자료를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데이터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[data·외래어]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분석이나 판단의 근거가 되는 자료.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방대한 ＿＿＿＿＿＿를 컴퓨터로 처리했다.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인공지능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[人工知能·사람인·장인공·알지·능할능]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사람처럼 학습하고 판단하는 컴퓨터 시스템.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＿＿＿＿＿＿이 그림을 그려 주는 시대다.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과학자는 ＿＿＿＿＿＿을 세운 뒤 여러 차례 ＿＿＿＿＿＿으로 검증했다.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가설 · 실험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현미경으로 세포를 ＿＿＿＿＿＿한 뒤 결과를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관찰 · 분석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방대한 ＿＿＿＿＿＿를 학습한 ＿＿＿＿＿＿이 스스로 판단을 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데이터 · 인공지능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“나는 실패한 것이 아니다. 안 되는 방법 만 가지를 찾은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토머스 에디슨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