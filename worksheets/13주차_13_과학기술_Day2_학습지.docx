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13주차 · 과학·기술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융합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[融合·녹을융·합할합]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다른 종류의 것이 녹아서 서로 구별이 없게 하나로 합침.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과학과 예술의 ＿＿＿＿＿＿으로 새로운 작품이 탄생했다.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혁신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[革新·가죽혁·새신]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묵은 방식이나 조직 등을 완전히 바꾸어 새롭게 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기업은 기술 ＿＿＿＿＿＿으로 유명하다.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특허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[特許·특별할특·허락할허]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발명 등에 대해 국가가 부여하는 독점적 권리.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신기술에 대한 ＿＿＿＿＿＿를 출원했다.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자동화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[自動化·스스로자·움직일동·될화]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기계가 사람 없이 스스로 작동하도록 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공장 설비가 대부분 ＿＿＿＿＿＿되었다.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센서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[sensor·외래어]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빛·소리·온도 등을 감지하는 장치.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온도 ＿＿＿＿＿＿가 화재를 감지했다.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빅데이터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[big data·외래어]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방대한 양의 디지털 정보.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＿＿＿＿＿＿를 활용해 소비 패턴을 예측한다.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과학과 예술의 ＿＿＿＿＿＿으로 새로운 작품이 탄생했는데, 이는 업계의 큰 ＿＿＿＿＿＿으로 평가받는다.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융합 · 혁신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신기술에 대한 ＿＿＿＿＿＿를 출원했고, 공장 설비도 대부분 ＿＿＿＿＿＿되었다.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특허 · 자동화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온도 ＿＿＿＿＿＿가 화재를 감지했고, 회사는 ＿＿＿＿＿＿를 활용해 원인을 분석했다.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센서 · 빅데이터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발명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[發明]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이전에 없던 것을 새로 생각해 만들어 냄.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그는 새로운 기계를 발명했다.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발견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[發見]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이미 있었지만 알려지지 않은 것을 찾아냄.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새로운 별을 발견했다.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없던 것을 만들면 발명, 있던 것을 찾아내면 발견!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“관찰 없이는 발견도 없다.”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