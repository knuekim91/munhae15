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13주차 · 과학·기술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사실을 설명하기 위해 임시로 세운 이론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사물이나 현상을 주의 깊게 살펴봄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복잡한 것을 요소나 성질에 따라 나누어 살핌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다른 종류의 것이 하나로 합침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발명 등에 대해 국가가 부여하는 독점적 권리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기계가 사람 없이 스스로 작동하도록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여러 차례 (　)을 반복했다.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㉮실험 ㉯가설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방대한 (　)를 컴퓨터로 처리했다.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㉮데이터 ㉯특허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)이 그림을 그려 주는 시대다.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㉮인공지능 ㉯센서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기업은 기술 (　)으로 유명하다.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㉮혁신 ㉯융합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온도 (　)가 화재를 감지했다.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㉮센서 ㉯특허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)를 활용해 소비 패턴을 예측한다.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㉮빅데이터 ㉯자동화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“상상력은 지식보다 중요하다.”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알베르트 아인슈타인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