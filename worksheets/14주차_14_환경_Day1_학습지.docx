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14주차 · 환경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환경 문제를 이해할 때 자주 만나는 기본 용어예요.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생태계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[生態系·날생·모습태·맬계]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생물과 환경이 서로 관계를 맺는 체계.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습지는 다양한 생물이 사는 ＿＿＿＿＿＿다.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온난화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[溫暖化·따뜻할온·따뜻할난·될화]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지구의 평균 기온이 점점 올라가는 현상.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지구 ＿＿＿＿＿＿로 빙하가 녹고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오염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[汚染·더러울오·물들일염]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더럽게 물듦.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강물이 폐수로 ＿＿＿＿＿＿되었다.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멸종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[滅種·꺼질멸·씨종]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생물의 한 종류가 아주 없어짐.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동물은 ＿＿＿＿＿＿ 위기종이다.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재생에너지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[再生energy·다시재·날생·외래어]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계속 다시 만들어 쓸 수 있는 에너지.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태양광 같은 ＿＿＿＿＿＿를 확대하고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탄소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[炭素·숯탄·본디소]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생물체를 구성하는 기본 원소로, 온실가스의 주성분.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 배출을 줄이기 위해 노력한다.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습지 ＿＿＿＿＿＿가 지구 ＿＿＿＿＿＿로 파괴되고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생태계 · 온난화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강물이 폐수로 ＿＿＿＿＿＿되면서 물고기가 ＿＿＿＿＿＿ 위기에 처했다.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오염 · 멸종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 사용을 늘리면 ＿＿＿＿＿＿ 배출을 줄일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재생에너지 · 탄소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“작은 실천이 지구를 살린다.”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