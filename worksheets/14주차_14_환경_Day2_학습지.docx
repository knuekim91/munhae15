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14주차 · 환경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미세먼지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[微細-·작을미·가늘세·(고유어)먼지]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눈에 잘 보이지 않을 정도로 작은 먼지.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오늘은 ＿＿＿＿＿＿ 농도가 높다.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대기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[大氣·큰대·기운기]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지구를 둘러싼 공기층.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공장 매연이 ＿＿＿＿＿＿를 오염시킨다.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폐기물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[廢棄物·폐할폐·버릴기·물건물]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못 쓰게 되어 버리는 물건.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산업 ＿＿＿＿＿＿를 안전하게 처리해야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재활용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[再活用·다시재·살활·쓸용]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폐품 등을 다시 살려서 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플라스틱을 분리해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보존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[保存·지킬보·있을존]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잘 보호하고 간수하여 남김.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자연을 있는 그대로 ＿＿＿＿＿＿해야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지속가능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[持續可能·가질지·이을속·옳을가·능할능]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오랫동안 계속 유지할 수 있음.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＿＿＿＿＿＿한 발전을 목표로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오늘은 ＿＿＿＿＿＿ 농도가 높아 ＿＿＿＿＿＿질이 나쁘다.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미세먼지 · 대기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산업 ＿＿＿＿＿＿를 줄이고 ＿＿＿＿＿＿을 늘려야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폐기물 · 재활용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자연을 ＿＿＿＿＿＿하는 것이 ＿＿＿＿＿＿한 발전의 첫걸음이다.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보존 · 지속가능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절약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[節約]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함부로 쓰지 않고 아낌.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물을 절약해서 사용했다.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절감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[節減]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아끼어 줄임.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에너지 절감을 위해 조명을 껐다.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아껴 쓰면 절약, 양 자체를 줄이면 절감!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“자연은 서두르지 않지만 모든 것을 이룬다.”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노자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