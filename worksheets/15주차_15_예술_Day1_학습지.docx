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15주차 · 예술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예술을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창작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[創作·비롯할창·지을작]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처음으로 만들어 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화가는 새로운 ＿＿＿＿＿＿에 몰두했다.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표현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[表現·겉표·나타날현]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생각이나 느낌을 드러내어 나타냄.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자신의 감정을 그림으로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감상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[鑑賞·거울감·상줄상]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예술 작품을 음미하고 이해함.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미술관에서 작품을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전시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[展示·펼전·보일시]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작품 등을 벌여 놓고 보임.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신진 작가의 ＿＿＿＿＿＿회가 열렸다.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공연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[公演·공평할공·펼연]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음악·무용·연극 등을 많은 사람 앞에서 보임.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오늘 저녁 오케스트라 ＿＿＿＿＿＿이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작품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[作品·지을작·물건품]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예술 활동으로 만든 것.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이번 ＿＿＿＿＿＿은 큰 호평을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화가는 새로운 ＿＿＿＿＿＿에 몰두하며 자신만의 감정을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창작 · 표현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미술관에서 작품을 ＿＿＿＿＿＿한 뒤, 신진 작가의 ＿＿＿＿＿＿회도 둘러보았다.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감상 · 전시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오케스트라 ＿＿＿＿＿＿에서 선보인 ＿＿＿＿＿＿이 큰 호평을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공연 · 작품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“예술의 목적은 겉모습이 아니라 내면의 의미를 드러내는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아리스토텔레스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