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15주차 · 예술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전시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소설의 구성이 탄탄하다.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㉮요소를 모아 전체를 짜 이룸 ㉯등장인물의 수 ㉰글자 수 ㉱출판 연도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평론가의 비평을 참고했다.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㉮좋고 나쁨을 분석해 가치를 논함 ㉯작품을 그대로 베낌 ㉰작품을 홍보함 ㉱작품을 판매함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여행에서 작품의 영감을 얻었다.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㉮창작의 계기가 되는 예술적 자극 ㉯작품 판매 수익 ㉰전시 일정 ㉱관람객 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작품에 대한 해석은 사람마다 다르다.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㉮뜻을 이해하고 풀이함 ㉯작품을 구매함 ㉰작품을 전시함 ㉱작품을 모사함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전시 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[신진 작가 초대전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전시 주제: 자연을 모티프로 한 창작 회화 20점을 전시합니다.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작가 노트: 작가는 여행에서 얻은 영감을 바탕으로 자신만의 감정을 표현했습니다.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관람 안내: 전시된 작품은 자유롭게 감상하실 수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특별 프로그램: 평론가와 함께하는 비평 강연이 매주 토요일 열립니다.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부대 행사: 전시 기간 중 관련 음악 공연도 준비되어 있습니다.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전시장 안내 데스크로 연락 바랍니다.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이번 전시의 주제로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㉮자연을 모티프로 한 창작 회화 ㉯도시 풍경 사진 ㉰역사 유물 특별전 ㉱현대 조각 작품전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작가가 표현의 바탕으로 삼은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㉮여행에서 얻은 영감 ㉯평론가의 조언 ㉰관람객의 요청 ㉱다른 작품의 모작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매주 토요일 열리는 특별 프로그램은?  </w:t>
      </w:r>
      <w:r>
        <w:rPr>
          <w:rFonts w:ascii="맑은 고딕" w:hAnsi="맑은 고딕" w:eastAsia="맑은 고딕"/>
          <w:b w:val="0"/>
          <w:color w:val="6B6F85"/>
          <w:sz w:val="15"/>
        </w:rPr>
        <w:t>㉮비평 강연 ㉯작품 판매 ㉰작가 사인회 ㉱야간 개장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전시 기간 중 함께 준비된 부대 행사는?  </w:t>
      </w:r>
      <w:r>
        <w:rPr>
          <w:rFonts w:ascii="맑은 고딕" w:hAnsi="맑은 고딕" w:eastAsia="맑은 고딕"/>
          <w:b w:val="0"/>
          <w:color w:val="6B6F85"/>
          <w:sz w:val="15"/>
        </w:rPr>
        <w:t>㉮음악 공연 ㉯영화 상영 ㉰도서 전시 ㉱요리 강습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㉮신진 작가 초대전을 안내하려고 ㉯미술관 채용을 안내하려고 ㉰작품 경매를 안내하려고 ㉱전시장 이전을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“상상력이 없다면 날개 없이 나는 것과 같다.”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