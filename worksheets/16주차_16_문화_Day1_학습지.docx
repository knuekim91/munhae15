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16주차 · 문화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문화를 이해할 때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전통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[傳統·전할전·거느릴통]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예로부터 전해 내려오는 사상·관습·행동 등의 양식.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한복은 우리나라의 ＿＿＿＿＿＿ 의상이다.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풍습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[風習·바람풍·익힐습]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오랜 세월 동안 지켜 내려온 사회적 습관.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설날에는 세배하는 ＿＿＿＿＿＿이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유산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[遺産·남길유·낳을산]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이전 세대가 남긴 사물이나 문화.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성곽은 소중한 문화 ＿＿＿＿＿＿이다.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계승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[繼承·이을계·이을승]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조상의 전통이나 문화유산을 물려받아 이어 나감.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장인은 기술을 제자에게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세대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[世代·인간세·대신할대]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같은 시대에 태어나 비슷한 시기를 살아가는 사람들의 무리.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신＿＿＿＿＿＿ 간에는 생각의 차이가 크다.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정체성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[正體性·바를정·몸체·성품성]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자기 존재의 본질을 깨닫는 성질.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문화 ＿＿＿＿＿＿을 지키는 것이 중요하다.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한복은 우리나라의 ＿＿＿＿＿＿ 의상이며, 설날 세배는 대표적인 ＿＿＿＿＿＿이다.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전통 · 풍습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성곽은 소중한 문화 ＿＿＿＿＿＿으로, 장인의 기술이 대를 이어 ＿＿＿＿＿＿되고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유산 · 계승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 간 생각이 다르더라도, 문화 ＿＿＿＿＿＿을 함께 지켜 나가야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세대 · 정체성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“문화 없는 사회는 영혼 없는 육체와 같다.”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