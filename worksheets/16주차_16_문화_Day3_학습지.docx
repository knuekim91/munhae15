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16주차 · 문화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[ㅈㅌ] 예로부터 전해 내려오는 사상·관습·행동 등의 양식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한복은 우리나라의 ＿＿＿＿ 의상이다.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[ㅍㅅ] 오랜 세월 동안 지켜 내려온 사회적 습관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설날에는 세배하는 ＿＿＿＿이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[ㅇㅅ] 이전 세대가 남긴 사물이나 문화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 성곽은 소중한 문화 ＿＿＿＿이다.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[ㄱㅅ] 전통이나 문화유산을 물려받아 이어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장인은 기술을 제자에게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교·류·보·급·융·화·축·제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문화나 사상 등이 서로 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널리 퍼서 많은 사람에게 골고루 미치게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어울려 화목하게 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축하하여 벌이는 큰 행사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 (　) 와 기성세대의 생각이 다르다.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㉮세대 ㉯전통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 (　) 을 지키는 것이 중요하다.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㉮정체성 ㉯다양성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 (　) 을 존중하는 자세가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㉮다양성 ㉯교류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매년 가을 지역 (　) 가 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㉮축제 ㉯공감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“전통은 불씨를 지키는 것이지 재를 숭배하는 것이 아니다.”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구스타프 말러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