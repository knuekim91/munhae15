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16주차 · 문화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안내문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성곽은 소중한 문화 유산이다.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㉮이전 세대가 남긴 사물이나 문화 ㉯새로 만든 건축물 ㉰외국에서 수입한 물건 ㉱일시적인 유행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장인은 기술을 제자에게 계승했다.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㉮물려받아 이어 나감 ㉯전부 잊어버림 ㉰비밀로 감춤 ㉱다른 나라에 팔음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한글은 세종대왕이 보급했다.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㉮널리 퍼서 많은 사람에게 미치게 함 ㉯혼자만 사용함 ㉰다른 문자로 바꿈 ㉱사용을 금지함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이주민과 지역 주민이 자연스럽게 융화되었다.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㉮서로 어울려 화목하게 됨 ㉯서로 갈등을 겪음 ㉰서로 만나지 않음 ㉱서로 경쟁함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안내문을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[지역 문화 교류 축제 안내]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목적: 다양한 나라의 전통과 풍습을 소개하고, 지역 사회와의 융화를 돕는 축제입니다.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프로그램: 각국의 문화 유산을 소개하는 전시와 전통 음악 공연이 준비되어 있습니다.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체험 부스: 세계 여러 나라의 놀이 풍습을 체험할 수 있습니다.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취지: 문화의 다양성을 존중하고 교류를 넓히는 데 목적이 있습니다.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참여: 관람객은 각국 전통 의상을 입어 보며 공감의 시간을 가질 수 있습니다.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문의: 지역 문화센터로 연락 바랍니다.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이 축제의 목적으로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㉮문화 교류와 지역 융화 ㉯특산물 판매 ㉰운동 경기 개최 ㉱봉사활동 모집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체험 부스에서 체험할 수 있는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㉮세계 여러 나라의 놀이 풍습 ㉯외국어 시험 ㉰전통 요리 조리법 시험 ㉱전통 악기 제작 실습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이 축제가 존중하고자 하는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㉮문화의 다양성 ㉯경제적 이익 ㉰단일 민족 문화 ㉱최신 유행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관람객이 전통 의상을 입어 보며 가질 수 있는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㉮공감의 시간 ㉯할인 혜택 ㉰경품 추첨 기회 ㉱무료 식사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안내문의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㉮지역 문화 교류 축제를 안내하려고 ㉯박물관 개관을 안내하려고 ㉰전통 시장 이전을 안내하려고 ㉱외국어 학원을 홍보하려고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“함께 어울릴 때 문화는 더 풍성해진다.”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