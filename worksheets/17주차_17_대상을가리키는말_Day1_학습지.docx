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17주차 · 대상을 가리키는 말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안내문이나 공문서에서 사람을 가리킬 때 자주 쓰는 말이에요. 6개 어휘부터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당사자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[當事者·마땅당·일사·사람자]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일에 직접 관계가 있는 사람.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계약 ＿＿＿＿＿＿끼리 직접 만나 이야기했다.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해당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[該當·갖출해·마땅당]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무엇에 관계되는 바로 그것.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 서류는 담당자에게 제출한다.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본인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[本人·근본본·사람인]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그 사람 자신.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 확인을 위해 신분증을 제시했다.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타인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[他人·다를타·사람인]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다른 사람.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＿＿＿＿＿＿의 물건을 함부로 만지면 안 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상대방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[相對方·서로상·대할대·모방]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마주 대하는 사람.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＿＿＿＿＿＿의 입장에서 생각해 보았다.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관계자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[關係者·관계할관·맬계·사람자]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일에 관련이 있는 사람.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 외 출입을 금지한다.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계약 ＿＿＿＿＿＿끼리 직접 만나 ＿＿＿＿＿＿ 서류를 확인했다.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당사자 · 해당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 확인을 위해 신분증을 제시했고, ＿＿＿＿＿＿ 명의로는 신청할 수 없었다.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본인 · 타인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＿＿＿＿＿＿의 입장에서 생각해 보았고, ＿＿＿＿＿＿ 외에는 출입을 금지했다.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상대방 · 관계자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“역지사지, 상대방의 입장에서 생각하라.”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