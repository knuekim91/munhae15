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17주차 · 대상을 가리키는 말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당국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[當局·마땅당·판국]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일을 담당하여 처리하는 기관.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관계 ＿＿＿＿＿＿이 사고 원인을 조사했다.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소지자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[所持者·바소·가질지·사람자]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무엇을 지니고 있는 사람.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학생증 ＿＿＿＿＿＿만 입장할 수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대상자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[對象者·대할대·형상상·사람자]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일의 상대나 목표가 되는 사람.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장학금 지원 ＿＿＿＿＿＿를 발표했다.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명의자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[名義者·이름명·옳을의·사람자]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문서에 이름이 올라 있는 사람.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계좌 ＿＿＿＿＿＿ 본인만 해지할 수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보호자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[保護者·지킬보·보호할호·사람자]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사람을 돌보고 지키는 사람.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미성년자는 ＿＿＿＿＿＿ 동의가 필요하다.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대리인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[代理人·대신할대·다스릴리·사람인]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남을 대신하여 일을 처리하는 사람.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본인이 못 오면 ＿＿＿＿＿＿이 방문해도 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관계 ＿＿＿＿＿＿이 사고 원인을 조사했고, 학생증 ＿＿＿＿＿＿만 입장할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당국 · 소지자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장학금 지원 ＿＿＿＿＿＿를 발표했는데, 계좌 ＿＿＿＿＿＿ 본인 확인이 먼저 필요했다.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대상자 · 명의자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미성년자는 ＿＿＿＿＿＿ 동의가 필요하고, 본인이 못 오면 ＿＿＿＿＿＿이 대신 방문해도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보호자 · 대리인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참고인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[參考人]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수사기관 등에 참고가 될 진술을 하는 사람.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목격자가 참고인으로 조사받았다.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피의자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[被疑者]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범죄 혐의를 받고 수사 대상이 된 사람.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경찰은 피의자를 조사했다.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참고로 진술만 하면 참고인, 혐의를 받는 당사자면 피의자!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“말 한마디가 사람을 움직인다.”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