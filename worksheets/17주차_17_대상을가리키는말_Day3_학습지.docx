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17주차 · 대상을 가리키는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[ㄷㅅㅈ] 어떤 일에 직접 관계가 있는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계약 ＿＿＿＿끼리 직접 만나 이야기했다.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[ㅂㅇ] 그 사람 자신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 확인을 위해 신분증을 제시했다.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[ㅅㄷㅂ] 마주 대하는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＿＿＿＿의 입장에서 생각해 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[ㄱㄱㅈ] 어떤 일에 관련이 있는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 외 출입을 금지한다.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당·국·대·상·자·보·호·자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일을 담당하여 처리하는 기관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일의 상대나 목표가 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사람을 돌보고 지키는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남을 대신하여 일을 처리하는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서류는 담당자에게 (　)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㉮제출 ㉯해당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의 물건을 함부로 만지면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㉮타인 ㉯본인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학생증 (　) 만 입장할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㉮소지자 ㉯명의자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계좌 (　) 본인만 해지할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㉮명의자 ㉯대상자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“사람을 알려면 그의 말을 들어 보라.”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