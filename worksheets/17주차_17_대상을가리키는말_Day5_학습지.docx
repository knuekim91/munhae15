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17주차 · 대상을 가리키는 말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어휘를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어휘를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어떤 일에 직접 관계가 있는 사람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 사람 자신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마주 대하는 사람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무엇을 지니고 있는 사람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어떤 사람을 돌보고 지키는 사람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남을 대신하여 일을 처리하는 사람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어휘를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해당 서류는 담당자에게 (　)한다.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㉮제출 ㉯해당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)의 물건을 함부로 만지면 안 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㉮타인 ㉯본인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관계 (　)이 사고 원인을 조사했다.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㉮당국 ㉯대상자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장학금 지원 (　)를 발표했다.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㉮대상자 ㉯명의자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계좌 (　) 본인만 해지할 수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㉮명의자 ㉯소지자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 외 출입을 금지한다.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㉮관계자 ㉯대리인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“역지사지, 상대방의 입장에서 생각하라.”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