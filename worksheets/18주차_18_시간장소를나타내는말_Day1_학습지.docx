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18주차 · 시간·장소를 나타내는 말  —  Day 1 · 학습①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안내문에서 시간과 기한을 나타낼 때 자주 쓰는 말이에요. 6개 어휘부터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당일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[當日·마땅당·날일]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일이 있는 바로 그날.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행사 ＿＿＿＿＿＿에는 일찍 도착해야 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익일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[翌日·다음날익·날일]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다음 날.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신청 ＿＿＿＿＿＿부터 효력이 발생한다.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기간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[期間·기약할기·사이간]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어느 때부터 다른 때까지의 사이.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접수 ＿＿＿＿＿＿이 일주일 남았다.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상시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[常時·떳떳할상·때시]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특별한 일이 없는 평상시, 또는 언제나.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이 창구는 ＿＿＿＿＿＿ 운영된다.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잠정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[暫定·잠깐잠·정할정]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임시로 정함.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일정을 ＿＿＿＿＿＿ 연기하기로 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소재지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[所在地·바소·있을재·땅지]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사물이 있는 장소.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회사 ＿＿＿＿＿＿를 서류에 기재했다.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행사 ＿＿＿＿＿＿에는 일찍 도착해야 하고, ＿＿＿＿＿＿부터 신청 효력이 발생한다.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당일 · 익일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접수 ＿＿＿＿＿＿은 일주일 남았지만, 문의 창구는 ＿＿＿＿＿＿ 운영된다.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기간 · 상시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일정을 ＿＿＿＿＿＿ 연기하기로 했고, 회사 ＿＿＿＿＿＿도 함께 변경되었다.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잠정 · 소재지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“시간은 금이다.”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벤저민 프랭클린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