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18주차 · 시간·장소를 나타내는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인근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[隣近·이웃린·가까울근]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이웃한 가까운 곳.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지하철역에서 걸어서 5분 거리다.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관할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[管轄·대롱관·다스릴할]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일정한 권한으로 관리하는 구역.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사건은 ＿＿＿＿＿＿ 경찰서로 이송되었다.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현지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[現地·나타날현·땅지]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일이 실제로 벌어지고 있는 곳.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시각으로 오전 9시에 출발했다.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인접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[隣接·이웃린·이을접]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이웃하여 있음, 가까이 있음.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학교와 ＿＿＿＿＿＿한 곳에 도서관이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사전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[事前·일사·앞전]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일이 일어나기 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예약을 해야 입장할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사후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[事後·일사·뒤후]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일이 일어난 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제품에는 ＿＿＿＿＿＿ 관리 서비스가 제공된다.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지하철역에서 내려, ＿＿＿＿＿＿ 경찰서로 걸어갔다.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인근 · 관할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시각으로 도착했더니, 공항과 ＿＿＿＿＿＿한 호텔이 바로 보였다.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현지 · 인접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예약을 해야 입장할 수 있고, ＿＿＿＿＿＿ 관리 서비스도 함께 제공된다.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사전 · 사후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이전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[以前]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기준이 되는 때보다 앞.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이전 자료를 참고했다.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이후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[以後]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기준이 되는 때보다 뒤.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이후 일정은 추후 안내한다.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기준보다 앞이면 이전, 기준보다 뒤면 이후!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“지금 이 순간을 붙잡아라.”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호라티우스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