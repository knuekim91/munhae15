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18주차 · 시간·장소를 나타내는 말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[ㄷㅇ] 일이 있는 바로 그날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행사 ＿＿＿＿에는 일찍 도착해야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[ㄱㄱ] 어느 때부터 다른 때까지의 사이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접수 ＿＿＿＿이 일주일 남았다.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[ㅅㅈㅈ] 사물이 있는 장소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회사 ＿＿＿＿를 서류에 기재했다.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[ㅇㄱ] 이웃한 가까운 곳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 지하철역에서 걸어서 5분이다.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관·할·현·지·사·전·사·후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일정한 권한으로 관리하는 구역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일이 실제로 벌어지고 있는 곳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일이 일어나기 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일이 일어난 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신청 (　) 부터 효력이 발생한다.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㉮익일 ㉯당일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창구는 (　) 운영된다.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㉮상시 ㉯잠정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학교와 (　) 한 곳에 도서관이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㉮인접 ㉯인근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예약을 해야 입장할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㉮사전 ㉯사후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“오늘 걷지 않으면 내일은 뛰어야 한다.”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