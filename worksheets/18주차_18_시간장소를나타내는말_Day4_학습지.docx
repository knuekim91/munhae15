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18주차 · 시간·장소를 나타내는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일정을 잠정 연기하기로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㉮임시로 정함 ㉯완전히 취소함 ㉰공식으로 확정함 ㉱무기한 연기함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사건은 관할 경찰서로 이송되었다.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㉮일정한 권한으로 관리하는 구역 ㉯가장 가까운 곳 ㉰가장 큰 기관 ㉱전국 단위 기관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제품에는 사후 관리 서비스가 제공된다.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㉮일이 일어난 뒤 ㉯일이 일어나기 전 ㉰일이 일어나는 도중 ㉱일이 일어날 무렵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현지 시각으로 오전 9시에 출발했다.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㉮일이 실제로 벌어지고 있는 곳 ㉯출발한 나라 ㉰도착 예정지 ㉱경유지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[체험학습 신청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신청 기간: 이번 주 금요일까지, 접수 당일 마감 시각을 꼭 확인하세요.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신청 방법: 사전 온라인 신청 후 익일까지 참가비를 입금합니다.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집합 장소: 학교 인근 버스터미널, 현장 소재지는 추후 문자로 안내됩니다.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안전 안내: 현지 사정에 따라 일정이 잠정 변경될 수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사후 안내: 체험학습 종료 후 만족도 조사를 진행합니다.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담당 부서는 상시 운영되는 안내 창구를 이용하세요.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신청 기간의 마감일은 언제인가?  </w:t>
      </w:r>
      <w:r>
        <w:rPr>
          <w:rFonts w:ascii="맑은 고딕" w:hAnsi="맑은 고딕" w:eastAsia="맑은 고딕"/>
          <w:b w:val="0"/>
          <w:color w:val="6B6F85"/>
          <w:sz w:val="15"/>
        </w:rPr>
        <w:t>㉮이번 주 금요일까지 ㉯다음 주 월요일까지 ㉰한 달 후까지 ㉱기한 없음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참가비는 언제까지 입금해야 하는가?  </w:t>
      </w:r>
      <w:r>
        <w:rPr>
          <w:rFonts w:ascii="맑은 고딕" w:hAnsi="맑은 고딕" w:eastAsia="맑은 고딕"/>
          <w:b w:val="0"/>
          <w:color w:val="6B6F85"/>
          <w:sz w:val="15"/>
        </w:rPr>
        <w:t>㉮신청 익일까지 ㉯당일 즉시 ㉰일주일 후 ㉱체험학습 당일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집합 장소로 언급된 곳은?  </w:t>
      </w:r>
      <w:r>
        <w:rPr>
          <w:rFonts w:ascii="맑은 고딕" w:hAnsi="맑은 고딕" w:eastAsia="맑은 고딕"/>
          <w:b w:val="0"/>
          <w:color w:val="6B6F85"/>
          <w:sz w:val="15"/>
        </w:rPr>
        <w:t>㉮학교 인근 버스터미널 ㉯학교 운동장 ㉰시청 앞 ㉱기차역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일정이 변경될 수 있는 이유로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㉮현지 사정 ㉯예산 부족 ㉰교통 체증 ㉱날씨와 무관한 이유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㉮체험학습 신청 절차를 안내하려고 ㉯교통편 시간표를 안내하려고 ㉰급식 메뉴를 안내하려고 ㉱동아리 모집을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“시간은 금이다.”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