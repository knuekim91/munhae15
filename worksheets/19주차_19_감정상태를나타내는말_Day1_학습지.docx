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19주차 · 감정·상태를 나타내는 말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글이나 대화에서 감정과 상태를 세밀하게 표현하는 말이에요.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안도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[安堵·편안안·담도]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불안한 마음을 놓음.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합격 소식에 ＿＿＿＿＿＿의 한숨을 쉬었다.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초조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[焦燥·탈초·마를조]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애가 타서 마음이 조마조마함.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결과 발표를 기다리며 ＿＿＿＿＿＿해했다.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착잡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[錯雜·어긋날착·섞일잡]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감정이 뒤섞여 어수선함.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졸업식에서 ＿＿＿＿＿＿한 마음이 들었다.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허탈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[虛脫·빌허·벗을탈]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몸에 기운이 빠지고 정신이 멍함.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탈락 소식에 ＿＿＿＿＿＿한 표정을 지었다.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의기소침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[意氣銷沈·뜻의·기운기·녹일소·잠길침]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기운이 없어지고 풀이 죽음.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실수를 한 뒤로 ＿＿＿＿＿＿해졌다.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만감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[萬感·일만만·느낄감]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온갖 느낌.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졸업 앨범을 보니 ＿＿＿＿＿＿이 교차했다.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합격 소식에 ＿＿＿＿＿＿의 한숨을 쉬기 전까지, 발표를 기다리며 몹시 ＿＿＿＿＿＿해했다.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안도 · 초조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졸업식에서 ＿＿＿＿＿＿한 마음이 들었고, 뜻밖의 탈락 소식에는 ＿＿＿＿＿＿한 표정을 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착잡 · 허탈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실수를 한 뒤로 ＿＿＿＿＿＿해졌지만, 졸업 앨범을 보니 ＿＿＿＿＿＿이 교차했다.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의기소침 · 만감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“감정을 다스리는 자가 진짜 강한 사람이다.”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