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19주차 · 감정·상태를 나타내는 말  —  Day 2 · 학습②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어제 배운 6개에 이어, 나머지 6개 어휘를 익혀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① 무기력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[無氣力·없을무·기운기·힘력]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어떤 일을 해내려는 기운이 없음.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요즘 들어 ＿＿＿＿＿＿을 느낀다.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② 냉담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[冷淡·찰냉·맑을담]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태도가 관심 없이 차가움.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그의 ＿＿＿＿＿＿한 반응에 실망했다.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③ 격앙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[激昂·격할격·밝을앙]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감정이 격렬히 일어나 흥분함.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그는 ＿＿＿＿＿＿된 목소리로 항의했다.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④ 담담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[淡淡·맑을담·맑을담]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차분하고 평온함.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그녀는 ＿＿＿＿＿＿하게 소식을 전했다.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⑤ 절실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[切實·끊을절·열매실]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매우 시급하고 절박함.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지금은 휴식이 ＿＿＿＿＿＿하다.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⑥ 심란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[心亂·마음심·어지러울란]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마음이 어수선함.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시험을 앞두고 마음이 ＿＿＿＿＿＿했다.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확인 문제 — 알맞은 말을 빈칸에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요즘 들어 ＿＿＿＿＿＿을 느꼈고, 친구의 ＿＿＿＿＿＿한 반응에 더 실망했다.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무기력 · 냉담</w:t>
            </w:r>
          </w:p>
        </w:tc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그는 ＿＿＿＿＿＿된 목소리로 항의했지만, 그녀는 오히려 ＿＿＿＿＿＿하게 소식을 전했다.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격앙 · 담담</w:t>
            </w:r>
          </w:p>
        </w:tc>
      </w:tr>
      <w:tr>
        <w:trPr>
          <w:cantSplit/>
        </w:trPr>
        <w:tc>
          <w:tcPr>
            <w:tcW w:type="dxa" w:w="9922"/>
            <w:gridSpan w:val="2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지금은 휴식이 ＿＿＿＿＿＿했고, 시험을 앞두고 마음이 ＿＿＿＿＿＿했다.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절실 · 심란</w:t>
            </w:r>
          </w:p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⭐ 헷갈리기 쉬운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0" w:type="dxa"/>
              <w:left w:w="90" w:type="dxa"/>
              <w:right w:w="90" w:type="dxa"/>
            </w:tcMar>
            <w:shd w:val="clear" w:color="auto" w:fill="F7F8FF"/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21"/>
              </w:rPr>
              <w:t xml:space="preserve">서운하다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 xml:space="preserve">[고유어]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마음에 모자라 아쉽거나 섭섭한 느낌이 있다.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예) 약속이 취소돼 서운했다.</w:t>
            </w:r>
          </w:p>
        </w:tc>
        <w:tc>
          <w:tcPr>
            <w:tcW w:type="dxa" w:w="4876"/>
            <w:tcMar>
              <w:top w:w="40" w:type="dxa"/>
              <w:bottom w:w="40" w:type="dxa"/>
              <w:left w:w="90" w:type="dxa"/>
              <w:right w:w="90" w:type="dxa"/>
            </w:tcMar>
            <w:shd w:val="clear" w:color="auto" w:fill="F7F8FF"/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21"/>
              </w:rPr>
              <w:t xml:space="preserve">억울하다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 xml:space="preserve">[抑鬱-]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아무 잘못 없이 꾸중을 듣거나 벌을 받아 원통하다.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예) 누명을 써서 억울했다.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3D4BC7"/>
          <w:sz w:val="17"/>
        </w:rPr>
        <w:t>🧠 아쉬운 마음이면 서운하다, 잘못 없이 몰린 마음이면 억울하다!</w:t>
      </w: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“고요한 마음이 최고의 무기다.”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격언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