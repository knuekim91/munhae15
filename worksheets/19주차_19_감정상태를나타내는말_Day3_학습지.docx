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19주차 · 감정·상태를 나타내는 말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[ㅇㄷ] 불안한 마음을 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합격 소식에 ＿＿＿＿의 한숨을 쉬었다.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[ㅊㅈ] 애가 타서 마음이 조마조마함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결과 발표를 기다리며 ＿＿＿＿해했다.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[ㅎㅌ] 몸에 기운이 빠지고 정신이 멍함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탈락 소식에 ＿＿＿＿한 표정을 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[ㅁㄱㄹ] 어떤 일을 해내려는 기운이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요즘 들어 ＿＿＿＿을 느낀다.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격·앙·담·담·절·실·심·란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감정이 격렬히 일어나 흥분함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차분하고 평온함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매우 시급하고 절박함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마음이 어수선함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졸업식에서 (　) 한 마음이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㉮착잡 ㉯허탈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졸업 앨범을 보니 (　) 이 교차했다.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㉮만감 ㉯격앙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그의 (　) 한 반응에 실망했다.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㉮냉담 ㉯절실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시험을 앞두고 마음이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㉮심란 ㉯담담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“폭풍이 지나면 반드시 맑은 날이 온다.”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