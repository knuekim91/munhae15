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19주차 · 감정·상태를 나타내는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실수를 한 뒤로 의기소침해졌다.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㉮기운이 없어지고 풀이 죽음 ㉯자신감이 넘침 ㉰화가 나서 흥분함 ㉱기쁨에 들뜸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격앙된 목소리로 항의했다.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㉮감정이 격렬히 일어나 흥분함 ㉯차분하고 평온함 ㉰아무 관심이 없음 ㉱조용하고 부드러움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지금은 휴식이 절실하다.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㉮매우 시급하고 절박함 ㉯별로 필요하지 않음 ㉰가끔 필요함 ㉱전혀 필요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그녀는 담담하게 소식을 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㉮차분하고 평온하게 ㉯격렬하게 흥분하여 ㉰눈물을 흘리며 ㉱크게 소리치며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[합격자 발표를 기다리며]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발표 시간이 다가올수록 마음이 초조해졌다. 며칠 동안 심란한 마음으로 지냈고, 때로는 무기력하게 하루를 보내기도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드디어 발표 화면이 뜨는 순간, 합격이라는 글자를 보고 안도의 한숨을 내쉬었다.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함께 준비했던 친구는 아쉽게도 탈락하여 허탈한 표정을 지었고, 나는 기쁨과 미안함이 뒤섞여 착잡한 심정이 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지난 몇 달을 돌아보니 만감이 교차했다.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발표를 기다리며 글쓴이가 느낀 감정으로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㉮초조함 ㉯기쁨 ㉰분노 ㉱자신감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합격 소식을 들은 순간 느낀 감정은?  </w:t>
      </w:r>
      <w:r>
        <w:rPr>
          <w:rFonts w:ascii="맑은 고딕" w:hAnsi="맑은 고딕" w:eastAsia="맑은 고딕"/>
          <w:b w:val="0"/>
          <w:color w:val="6B6F85"/>
          <w:sz w:val="15"/>
        </w:rPr>
        <w:t>㉮안도 ㉯허탈 ㉰분노 ㉱무기력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친구가 탈락 소식을 듣고 지은 표정은?  </w:t>
      </w:r>
      <w:r>
        <w:rPr>
          <w:rFonts w:ascii="맑은 고딕" w:hAnsi="맑은 고딕" w:eastAsia="맑은 고딕"/>
          <w:b w:val="0"/>
          <w:color w:val="6B6F85"/>
          <w:sz w:val="15"/>
        </w:rPr>
        <w:t>㉮허탈한 표정 ㉯기쁜 표정 ㉰담담한 표정 ㉱화난 표정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글쓴이가 기쁨과 미안함이 뒤섞여 느낀 감정은?  </w:t>
      </w:r>
      <w:r>
        <w:rPr>
          <w:rFonts w:ascii="맑은 고딕" w:hAnsi="맑은 고딕" w:eastAsia="맑은 고딕"/>
          <w:b w:val="0"/>
          <w:color w:val="6B6F85"/>
          <w:sz w:val="15"/>
        </w:rPr>
        <w:t>㉮착잡함 ㉯냉담함 ㉰절실함 ㉱격앙됨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㉮합격자 발표를 기다리는 마음의 변화 ㉯면접 준비 방법 ㉰시험 문제 유형 ㉱진로 상담 후기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“감정은 파도와 같다. 막을 수는 없지만, 어떤 파도를 탈지는 선택할 수 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