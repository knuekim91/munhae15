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1주차 · 공문서·행정 문서 읽기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6개 어휘부터 뜻을 읽고, 예문의 빈칸에 낱말을 직접 써서 문장을 완성해 보세요.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신청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[申請·펼신·청할청]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단체·기관에 어떤 일을 알려 청구함.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도서관 열람실 이용을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발급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[發給·필발·줄급]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증명서 따위를 발행하여 내줌.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주민센터는 증명서를 즉시 ＿＿＿＿＿＿해 준다.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제출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[提出·끌제·날출]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문안·의견·서류 따위를 내놓음.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결석계는 담임 선생님께 직접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첨부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[添附·더할첨·붙을부]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문서나 물건 따위를 더 보탬.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신청서에는 신분증 사본을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기한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[期限·기약할기·한할한]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미리 한정하여 놓은 시기.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서류 제출 ＿＿＿＿＿＿을 넘기면 취소된다.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유효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[有效·있을유·효험효]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보람이나 효과가 있음. (↔무효)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쿠폰은 이달 말까지만 ＿＿＿＿＿＿하다.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6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여권용 사진을 들고 가서 여권 ＿＿＿＿＿＿을 했다. 2주 뒤 여권이 ＿＿＿＿＿＿되었다는 문자를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신청 · 발급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봉사활동 확인서를 ＿＿＿＿＿＿할 때에는 활동 사진을 함께 ＿＿＿＿＿＿해야 인정받는다.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제출 · 첨부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신분증은 12월까지만 ＿＿＿＿＿＿하며, 그 ＿＿＿＿＿＿이 지나면 다시 발급받아야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기한 · 유효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“천릿길도 한 걸음부터 시작된다.”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22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22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