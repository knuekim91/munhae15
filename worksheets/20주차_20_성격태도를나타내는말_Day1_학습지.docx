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20주차 · 성격·태도를 나타내는 말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사람의 성격과 태도를 표현할 때 자주 쓰는 말이에요.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소신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[所信·바소·믿을신]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굳게 믿고 있는 바, 또는 그런 생각.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＿＿＿＿＿＿ 있게 자기 의견을 말했다.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겸손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[謙遜·겸손할겸·겸손할손]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남을 존중하고 자신을 내세우지 않는 태도.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우승하고도 ＿＿＿＿＿＿한 태도를 보였다.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완고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[頑固·완고할완·굳을고]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성질이 완강하고 고집이 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할아버지는 ＿＿＿＿＿＿한 성격이시다.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신중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[愼重·삼갈신·무거울중]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매우 조심스러움.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중요한 결정일수록 ＿＿＿＿＿＿해야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대범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[大範·큰대·법범]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사소한 일에 얽매이지 않고 너그러움.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실수에도 ＿＿＿＿＿＿하게 넘어갔다.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소극적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[消極的·사라질소·다할극·과녁적]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스스로 앞서 나아가지 않고 남에게 이끌리는.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발표에 ＿＿＿＿＿＿인 편이다.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＿＿＿＿＿＿ 있게 자기 의견을 말했지만, 우승하고도 ＿＿＿＿＿＿한 태도를 잃지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소신 · 겸손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할아버지는 ＿＿＿＿＿＿한 성격이셔서, 중요한 결정일수록 더욱 ＿＿＿＿＿＿하게 접근하셨다.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완고 · 신중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큰 실수에도 ＿＿＿＿＿＿하게 넘어갔지만, 발표만큼은 여전히 ＿＿＿＿＿＿인 편이다.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대범 · 소극적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“성격은 운명이다.”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헤라클레이토스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