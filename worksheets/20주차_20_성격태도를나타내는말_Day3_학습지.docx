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20주차 · 성격·태도를 나타내는 말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[ㄱㅅ] 남을 존중하고 자신을 내세우지 않는 태도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우승하고도 ＿＿＿＿한 태도를 보였다.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[ㅇㄱ] 성질이 완강하고 고집이 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할아버지는 ＿＿＿＿한 성격이시다.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[ㅅㅈ] 매우 조심스러움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중요한 결정일수록 ＿＿＿＿해야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[ㄷㅂ] 사소한 일에 얽매이지 않고 너그러움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그는 실수에도 ＿＿＿＿하게 넘어갔다.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냉·철·강·직·유·연·편·협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감정에 흔들리지 않고 침착하며 사리에 밝음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마음이 꼿꼿하고 곧음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부드럽고 연하며 상황에 잘 적응함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생각 등이 한쪽으로 치우쳐 좁음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발표에 (　) 인 편이다.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㉮소극적 ㉯적극적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그녀는 동아리 활동에 (　) 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㉮적극적 ㉯소극적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(　) 해서 결정을 잘 못 내린다.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㉮우유부단 ㉯강직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(　) 한 성품으로 유명하다.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㉮강직 ㉯편협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“말보다 행동이 성격을 드러낸다.”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