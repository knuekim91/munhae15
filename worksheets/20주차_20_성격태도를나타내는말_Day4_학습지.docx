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20주차 · 성격·태도를 나타내는 말  —  Day 4 · 확인②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밑줄 친 어휘의 뜻을 확인하고, 실제 글 속에서 어떻게 쓰이는지 살펴봅시다.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밑줄 뜻으로 알맞은 것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그는 소신 있게 자기 의견을 말했다.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㉮굳게 믿고 있는 바 ㉯남의 의견을 그대로 따름 ㉰전혀 말을 하지 않음 ㉱계속 의견을 바꿈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위기 상황일수록 냉철하게 판단해야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㉮침착하며 사리에 밝게 ㉯감정에 휩쓸리게 ㉰즉흥적으로 ㉱서두르며 급하게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그는 우유부단해서 결정을 잘 못 내린다.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㉮망설이기만 하고 결단력이 없음 ㉯결정이 매우 빠름 ㉰고집이 아주 셈 ㉱생각이 매우 넓음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편협한 시각으로 판단하면 안 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㉮한쪽으로 치우쳐 좁은 ㉯매우 넓고 다양한 ㉰매우 신중한 ㉱매우 침착한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21"/>
        </w:rPr>
        <w:t>글을 읽고 답하세요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2F3F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sz w:val="16"/>
              </w:rPr>
              <w:t>[면접에서 좋은 인상을 남기는 태도]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면접관들은 지원자의 성격과 태도를 유심히 살핀다. 자기 생각을 소신 있게 밝히면서도 겸손한 태도를 잃지 않는 지원자가 좋은 평가를 받는다.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너무 완고하게 자기 주장만 내세우기보다는, 상황에 따라 유연하게 생각을 조율하는 모습도 중요하다.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중요한 질문에는 신중하게 답하되, 작은 실수에는 지나치게 위축되지 않고 대범하게 넘어가는 태도가 필요하다.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반대로 지나치게 소극적이거나 우유부단한 모습, 편협한 시각을 드러내는 것은 좋은 인상을 주기 어렵다.</w:t>
            </w:r>
          </w:p>
        </w:tc>
      </w:tr>
    </w:tbl>
    <w:p>
      <w:pPr>
        <w:spacing w:after="40"/>
      </w:pP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1. </w:t>
      </w:r>
      <w:r>
        <w:rPr>
          <w:rFonts w:ascii="맑은 고딕" w:hAnsi="맑은 고딕" w:eastAsia="맑은 고딕"/>
          <w:b w:val="0"/>
          <w:sz w:val="18"/>
        </w:rPr>
        <w:t xml:space="preserve">좋은 평가를 받는 지원자의 태도로 언급된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㉮소신 있으면서도 겸손한 태도 ㉯무조건 자기주장만 내세우는 태도 ㉰질문에 무조건 동의하는 태도 ㉱말을 아끼는 태도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2. </w:t>
      </w:r>
      <w:r>
        <w:rPr>
          <w:rFonts w:ascii="맑은 고딕" w:hAnsi="맑은 고딕" w:eastAsia="맑은 고딕"/>
          <w:b w:val="0"/>
          <w:sz w:val="18"/>
        </w:rPr>
        <w:t xml:space="preserve">자기 주장만 내세우기보다 필요하다고 한 태도는?  </w:t>
      </w:r>
      <w:r>
        <w:rPr>
          <w:rFonts w:ascii="맑은 고딕" w:hAnsi="맑은 고딕" w:eastAsia="맑은 고딕"/>
          <w:b w:val="0"/>
          <w:color w:val="6B6F85"/>
          <w:sz w:val="15"/>
        </w:rPr>
        <w:t>㉮유연하게 생각을 조율하는 태도 ㉯완고하게 버티는 태도 ㉰침묵하는 태도 ㉱무관심한 태도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3. </w:t>
      </w:r>
      <w:r>
        <w:rPr>
          <w:rFonts w:ascii="맑은 고딕" w:hAnsi="맑은 고딕" w:eastAsia="맑은 고딕"/>
          <w:b w:val="0"/>
          <w:sz w:val="18"/>
        </w:rPr>
        <w:t xml:space="preserve">작은 실수를 대하는 바람직한 태도로 언급된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㉮대범하게 넘어가는 태도 ㉯크게 위축되는 태도 ㉰변명하는 태도 ㉱회피하는 태도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4. </w:t>
      </w:r>
      <w:r>
        <w:rPr>
          <w:rFonts w:ascii="맑은 고딕" w:hAnsi="맑은 고딕" w:eastAsia="맑은 고딕"/>
          <w:b w:val="0"/>
          <w:sz w:val="18"/>
        </w:rPr>
        <w:t xml:space="preserve">좋은 인상을 주기 어렵다고 언급된 태도가 아닌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㉮신중한 태도 ㉯소극적인 태도 ㉰우유부단한 태도 ㉱편협한 시각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5. </w:t>
      </w:r>
      <w:r>
        <w:rPr>
          <w:rFonts w:ascii="맑은 고딕" w:hAnsi="맑은 고딕" w:eastAsia="맑은 고딕"/>
          <w:b w:val="0"/>
          <w:sz w:val="18"/>
        </w:rPr>
        <w:t xml:space="preserve">이 글의 중심 내용은?  </w:t>
      </w:r>
      <w:r>
        <w:rPr>
          <w:rFonts w:ascii="맑은 고딕" w:hAnsi="맑은 고딕" w:eastAsia="맑은 고딕"/>
          <w:b w:val="0"/>
          <w:color w:val="6B6F85"/>
          <w:sz w:val="15"/>
        </w:rPr>
        <w:t>㉮면접에서 좋은 인상을 남기는 태도 ㉯면접 복장 예절 ㉰이력서 작성법 ㉱자기소개서 쓰는 법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“성격은 운명이다.”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헤라클레이토스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