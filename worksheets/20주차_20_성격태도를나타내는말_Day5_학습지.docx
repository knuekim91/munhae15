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20주차 · 성격·태도를 나타내는 말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굳게 믿고 있는 바, 또는 그런 생각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남을 존중하고 자신을 내세우지 않는 태도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매우 조심스러움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일에 능동적으로 활발히 나서는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마음이 꼿꼿하고 곧음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부드럽고 연하며 상황에 잘 적응함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할아버지는 (　)한 성격이시다.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㉮완고 ㉯대범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실수에도 (　)하게 넘어갔다.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㉮대범 ㉯완고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발표에 (　)인 편이다.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㉮소극적 ㉯적극적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위기 상황일수록 (　)하게 판단해야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㉮냉철 ㉯우유부단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(　)해서 결정을 잘 못 내린다.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㉮우유부단 ㉯강직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)한 시각으로 판단하면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㉮편협 ㉯유연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“성격은 운명이다.”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헤라클레이토스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