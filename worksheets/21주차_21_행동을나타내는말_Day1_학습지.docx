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21주차 · 행동을 나타내는 말  —  Day 1 · 학습①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글에서 행동을 구체적으로 표현할 때 자주 쓰는 말이에요. 6개 어휘부터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착수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[着手·붙을착·손수]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어떤 일에 손을 대어 시작함.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공사가 다음 달부터 ＿＿＿＿＿＿된다.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지체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[遲滯·더딜지·막힐체]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때를 늦추거나 질질 끎.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 없이 바로 처리해야 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감행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[敢行·감히감·다닐행]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어려움을 무릅쓰고 과감히 행함.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궂은 날씨에도 등반을 ＿＿＿＿＿＿했다.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자제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[自制·스스로자·절제할제]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자기의 감정이나 욕망을 스스로 억제함.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화가 났지만 감정을 ＿＿＿＿＿＿했다.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이행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[履行·밟을리·다닐행]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실제로 행함.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약속은 반드시 ＿＿＿＿＿＿해야 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강행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[強行·강할강·다닐행]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무리하게 밀어붙여 행함.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태풍에도 행사를 ＿＿＿＿＿＿했다.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공사가 다음 달부터 ＿＿＿＿＿＿되므로, ＿＿＿＿＿＿ 없이 준비를 마쳐야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착수 · 지체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궂은 날씨에도 등반을 ＿＿＿＿＿＿했지만, 위험한 순간에는 스스로 ＿＿＿＿＿＿할 줄도 알아야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감행 · 자제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약속은 반드시 ＿＿＿＿＿＿해야 하는데, 무리하게 ＿＿＿＿＿＿하다가 오히려 어기는 경우도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이행 · 강행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“천 리 길도 한 걸음부터.”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한국 속담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