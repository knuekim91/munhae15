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21주차 · 행동을 나타내는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관철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[貫徹·꿸관·통할철]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어려움을 뚫고 목적을 이룸.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끝까지 주장을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방관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[傍觀·곁방·볼관]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상관하지 않고 곁에서 보기만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친구가 다투는데 ＿＿＿＿＿＿만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묵인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[默認·잠잠할묵·알인]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모르는 체하고 슬며시 넘어가 인정함.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규칙 위반을 ＿＿＿＿＿＿해서는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자행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[恣行·방자할자·다닐행]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제멋대로 함부로 행함.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폭력을 ＿＿＿＿＿＿한 사람을 처벌했다.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동참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[同參·한가지동·참여할참]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모임이나 일에 함께 참여함.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봉사활동에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주도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[主導·주인주·이끌도]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앞장서서 이끎.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그녀가 프로젝트를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끝까지 주장을 ＿＿＿＿＿＿했지만, 친구가 다투는 것을 ＿＿＿＿＿＿만 한 적도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관철 · 방관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위반을 ＿＿＿＿＿＿해서는 안 되며, 폭력을 ＿＿＿＿＿＿한 사람은 반드시 처벌해야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묵인 · 자행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봉사활동에 함께 ＿＿＿＿＿＿했는데, 이번에는 그녀가 프로젝트를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동참 · 주도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방치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[放置]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돌보거나 관리하지 않고 그대로 둠.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쓰레기를 그대로 방치했다.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방관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[傍觀]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상관하지 않고 곁에서 보기만 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싸움을 방관만 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물건을 내버려두면 방치, 일에 상관하지 않고 지켜만 보면 방관!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“시작이 반이다.”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