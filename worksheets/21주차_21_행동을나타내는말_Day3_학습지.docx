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21주차 · 행동을 나타내는 말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어휘를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초성 힌트, 빈칸을 채우세요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[ㅊㅅ] 어떤 일에 손을 대어 시작함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공사가 다음 달부터 ＿＿＿＿된다.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[ㅈㅊ] 때를 늦추거나 질질 끎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＿＿＿＿ 없이 바로 처리해야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[ㅇㅎ] 실제로 행함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약속은 반드시 ＿＿＿＿해야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[ㄱㅎ] 무리하게 밀어붙여 행함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태풍에도 행사를 ＿＿＿＿했다.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글자 카드 조합 — 관·철·방·관·동·참·주·도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어려움을 뚫고 목적을 이룸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상관하지 않고 곁에서 보기만 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어떤 모임이나 일에 함께 참여함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앞장서서 이끎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궂은 날씨에도 등반을 (　)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㉮감행 ㉯자제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화가 났지만 감정을 (　)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㉮자제 ㉯감행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규칙 위반을 (　) 해서는 안 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㉮묵인 ㉯자행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폭력을 (　) 한 사람을 처벌했다.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㉮자행 ㉯묵인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“작은 실천이 큰 변화를 만든다.”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