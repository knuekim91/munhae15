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21주차 · 행동을 나타내는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끝까지 주장을 관철했다.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㉮어려움을 뚫고 목적을 이룸 ㉯중도에 포기함 ㉰다른 사람 의견을 따름 ㉱침묵으로 일관함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친구가 다투는데 방관만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㉮상관하지 않고 곁에서 보기만 함 ㉯적극적으로 말림 ㉰함께 다툼 ㉱화해시킴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위반을 묵인해서는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㉮모르는 체하고 슬며시 인정함 ㉯강하게 처벌함 ㉰즉시 신고함 ㉱공개적으로 알림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그녀가 프로젝트를 주도했다.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㉮앞장서서 이끎 ㉯뒤에서 지켜봄 ㉰마지못해 참여함 ㉱전혀 참여하지 않음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[학교 폭력 예방 캠페인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목적: 학교 폭력을 묵인하거나 방관하지 않는 문화를 만들기 위한 캠페인입니다.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실천 사항: 폭력을 목격하면 지체 없이 선생님께 알려 주세요.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서약: 참여 학생은 폭력을 자행하지 않겠다는 서약서에 서명합니다.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감정 조절: 화가 나더라도 스스로 자제하는 태도를 기릅니다.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실천 착수: 이번 주부터 학급별 캠페인을 시작합니다.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참여 방법: 원하는 학생은 누구나 동참할 수 있습니다.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캠페인의 목적으로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㉮폭력을 묵인·방관하지 않는 문화 조성 ㉯체육대회 홍보 ㉰급식 메뉴 개선 ㉱동아리 모집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폭력을 목격했을 때 해야 할 행동은?  </w:t>
      </w:r>
      <w:r>
        <w:rPr>
          <w:rFonts w:ascii="맑은 고딕" w:hAnsi="맑은 고딕" w:eastAsia="맑은 고딕"/>
          <w:b w:val="0"/>
          <w:color w:val="6B6F85"/>
          <w:sz w:val="15"/>
        </w:rPr>
        <w:t>㉮지체 없이 선생님께 알리기 ㉯혼자 해결하기 ㉰모르는 척하기 ㉱친구에게만 말하기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참여 학생이 서약하는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㉮폭력을 자행하지 않겠다는 것 ㉯매일 캠페인에 참여하겠다는 것 ㉰벌금을 내겠다는 것 ㉱전학을 가지 않겠다는 것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캠페인이 시작되는 시점은?  </w:t>
      </w:r>
      <w:r>
        <w:rPr>
          <w:rFonts w:ascii="맑은 고딕" w:hAnsi="맑은 고딕" w:eastAsia="맑은 고딕"/>
          <w:b w:val="0"/>
          <w:color w:val="6B6F85"/>
          <w:sz w:val="15"/>
        </w:rPr>
        <w:t>㉮이번 주부터 ㉯다음 학기부터 ㉰방학 이후 ㉱졸업 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㉮학교 폭력 예방 캠페인을 안내하려고 ㉯교칙 개정을 안내하려고 ㉰성적 평가 기준을 안내하려고 ㉱체험학습 일정을 안내하려고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“천 리 길도 한 걸음부터.”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