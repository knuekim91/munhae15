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22주차 · 뜻을 명확히 하는 말  —  Day 1 · 학습①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공문서나 안내문에서 범위와 조건을 정확히 밝힐 때 쓰는 말이에요. 6개 어휘부터 익혀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① 명시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[明示·밝을명·보일시]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분명하게 드러내 보임.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계약서에 기한을 ＿＿＿＿＿＿했다.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② 별도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[別途·다를별·길도]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원래의 것과 다른 것.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배송비는 ＿＿＿＿＿＿로 청구된다.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③ 포함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[包含·쌀포·머금을함]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어떤 사물이나 현상 가운데 함께 들어 있거나 넣음.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가격에는 부가세가 ＿＿＿＿＿＿되어 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④ 제외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[除外·덜제·바깥외]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따로 떼어 빼놓음.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주말은 영업시간에서 ＿＿＿＿＿＿된다.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⑤ 한정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[限定·한할한·정할정]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수량이나 범위 등을 제한하여 정함.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선착순 100명으로 ＿＿＿＿＿＿한다.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⑥ 단서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[但書·다만단·글서]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본문 다음에 조건이나 예외 등을 나타내는 글.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계약서 끝에 ＿＿＿＿＿＿ 조항이 붙어 있었다.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</w:tbl>
    <w:p>
      <w:pPr>
        <w:spacing w:before="20" w:after="20" w:line="240" w:lineRule="auto"/>
      </w:pPr>
      <w:r>
        <w:rPr>
          <w:rFonts w:ascii="맑은 고딕" w:hAnsi="맑은 고딕" w:eastAsia="맑은 고딕"/>
          <w:b/>
          <w:color w:val="3D4BC7"/>
          <w:sz w:val="18"/>
        </w:rPr>
        <w:t>확인 문제 — 알맞은 말을 빈칸에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계약서에 기한을 ＿＿＿＿＿＿했고, 배송비는 ＿＿＿＿＿＿로 청구된다고 안내했다.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명시 · 별도</w:t>
            </w:r>
          </w:p>
        </w:tc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가격에는 부가세가 ＿＿＿＿＿＿되어 있지만, 주말은 영업시간에서 ＿＿＿＿＿＿된다.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포함 · 제외</w:t>
            </w:r>
          </w:p>
        </w:tc>
      </w:tr>
      <w:tr>
        <w:trPr>
          <w:cantSplit/>
        </w:trPr>
        <w:tc>
          <w:tcPr>
            <w:tcW w:type="dxa" w:w="9922"/>
            <w:gridSpan w:val="2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선착순 100명으로 ＿＿＿＿＿＿했는데, 계약서 끝에는 ＿＿＿＿＿＿ 조항도 붙어 있었다.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한정 · 단서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“명확한 말이 오해를 줄인다.”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격언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