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22주차 · 뜻을 명확히 하는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약관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계약서 끝에 단서 조항이 붙어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㉮조건이나 예외를 나타내는 글 ㉯본문의 요약 ㉰서명란 ㉱목차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조항은 유사 사례에 준용된다.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㉮비슷하게 적용됨 ㉯완전히 삭제됨 ㉰전혀 적용되지 않음 ㉱새로 제정됨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장애인은 입학 특례가 적용된다.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㉮예외가 되는 특별한 경우 ㉯일반적인 규정 ㉰시험 면제 ㉱전액 장학금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책임 소재를 명확히 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㉮명백하고 확실하게 ㉯애매하고 모호하게 ㉰가볍고 간단하게 ㉱복잡하고 어렵게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약관을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[온라인 강좌 이용 약관 (발췌)]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이용료: 강좌 이용료에는 교재비가 포함되어 있으며, 배송비는 별도입니다.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명시 사항: 환불 가능 기간은 결제일로부터 7일 이내로 명시합니다.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제외 규정: 이미 수강을 시작한 강좌는 환불 대상에서 제외됩니다.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인원 한정: 소규모 강좌는 선착순 20명으로 한정합니다.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단서: 천재지변으로 인한 휴강은 별도 규정을 준용합니다.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책임: 회원 부주의로 인한 손해는 일체 회사가 책임지지 않습니다.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강좌 이용료에 포함되어 있는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㉮교재비 ㉯배송비 ㉰기념품 ㉱현장 강의료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환불 가능 기간으로 명시된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㉮결제일로부터 7일 이내 ㉯결제 당일만 ㉰30일 이내 ㉱환불 불가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환불 대상에서 제외되는 경우는?  </w:t>
      </w:r>
      <w:r>
        <w:rPr>
          <w:rFonts w:ascii="맑은 고딕" w:hAnsi="맑은 고딕" w:eastAsia="맑은 고딕"/>
          <w:b w:val="0"/>
          <w:color w:val="6B6F85"/>
          <w:sz w:val="15"/>
        </w:rPr>
        <w:t>㉮이미 수강을 시작한 강좌 ㉯아직 시작하지 않은 강좌 ㉰무료 체험 강좌 ㉱단체 신청 강좌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소규모 강좌의 인원 제한으로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㉮선착순 20명 한정 ㉯제한 없음 ㉰선착순 100명 ㉱신청 순서와 무관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약관의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㉮온라인 강좌 이용 조건을 안내하려고 ㉯강사 채용을 안내하려고 ㉰오프라인 강의실 위치를 안내하려고 ㉱교재 판매를 홍보하려고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“명확한 말이 오해를 줄인다.”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