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22주차 · 뜻을 명확히 하는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분명하게 드러내 보임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사물이나 현상 가운데 함께 들어 있음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따로 떼어 빼놓음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수량이나 범위 등을 제한하여 정함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일반적인 규정에 대한 예외가 되는 특별한 경우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명백하고 확실함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배송비는 (　)로 청구된다.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㉮별도 ㉯포함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계약서 끝에 (　) 조항이 붙어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㉮단서 ㉯일체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조항은 유사 사례에 (　)된다.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㉮준용 ㉯제외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지역은 (　) 신시가지로 불린다.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㉮통칭 ㉯명시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손해액에 (　)하는 금액을 배상했다.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㉮상당 ㉯한정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책임은 본인이 (　) 부담한다.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㉮일체 ㉯특례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“명확한 말이 오해를 줄인다.”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