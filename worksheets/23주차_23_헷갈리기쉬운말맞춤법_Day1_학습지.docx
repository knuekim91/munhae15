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23주차 · 헷갈리기 쉬운 말·맞춤법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글을 쓸 때 자주 헷갈리는 우리말 짝꿍이에요. 3쌍(6개)부터 정확히 구별해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다르다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같지 않다. (반대말: 같다)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쌍둥이도 성격은 서로 ＿＿＿＿＿＿.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틀리다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셈이나 사실이 그르게 되거나 어긋나다. (반대말: 맞다)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계산이 ＿＿＿＿＿＿서 다시 풀었다.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왠지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뚜렷한 이유 없이, 왜 그런지 모르게.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오늘따라 ＿＿＿＿＿＿ 기분이 좋다.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어찌 된, 어떠한.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갑자기 ＿＿＿＿＿＿ 소포가 도착했다.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로서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지위나 자격을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학생＿＿＿＿＿＿ 지켜야 할 규칙이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로써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수단이나 재료를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성실함＿＿＿＿＿＿ 신뢰를 얻었다.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쌍둥이도 성격은 서로 ＿＿＿＿＿＿고, 계산이 ＿＿＿＿＿＿서 다시 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다르다 · 틀리다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오늘따라 ＿＿＿＿＿＿ 기분이 좋았는데, 갑자기 ＿＿＿＿＿＿ 소포가 도착했다.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왠지 · 웬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학생 ＿＿＿＿＿＿ 지켜야 할 규칙이 있고, 성실함 ＿＿＿＿＿＿ 신뢰를 얻었다.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로서 · 로써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“말은 마음의 초상이다.”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 존슨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