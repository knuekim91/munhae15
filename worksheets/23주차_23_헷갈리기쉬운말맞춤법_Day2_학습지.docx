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23주차 · 헷갈리기 쉬운 말·맞춤법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3쌍(6개)에 이어, 나머지 3쌍(6개)을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든지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여러 가지 중 어느 것이 선택되어도 상관없음을 나타내는 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밥＿＿＿＿＿＿ 빵이든 골라 먹어라.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던지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지난 일을 돌이켜 회상하듯 나타내는 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얼마나 춥＿＿＿＿＿＿ 손이 곱았다.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부치다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편지나 물건 등을 보내다.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할머니께 편지를 ＿＿＿＿＿＿.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붙이다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맞닿아 떨어지지 않게 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우표를 봉투에 ＿＿＿＿＿＿.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가르치다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지식이나 기능을 알게 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선생님이 수학을 ＿＿＿＿＿＿.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가리키다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손가락 등으로 방향이나 대상을 알리다.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그는 손으로 하늘을 ＿＿＿＿＿＿.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밥을 먹＿＿＿＿＿＿ 빵을 먹＿＿＿＿＿＿ 골라라. (얼마나 배가 고팠＿＿＿＿＿＿.)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든지 · 던지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할머니께 편지를 ＿＿＿＿＿＿기 전에, 봉투에 우표부터 ＿＿＿＿＿＿.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부치다 · 붙이다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선생님이 수학을 ＿＿＿＿＿＿시는 동안, 그는 손으로 칠판을 ＿＿＿＿＿＿.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가르치다 · 가리키다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반드시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[고유어]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틀림없이 꼭.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약속은 반드시 지켜야 한다.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반듯이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[고유어]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비뚤어지거나 기울지 않고 바르게.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허리를 반듯이 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꼭·틀림없이의 뜻이면 반드시, 바르고 곧다는 뜻이면 반듯이!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“글은 생각을 담는 그릇이다.”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