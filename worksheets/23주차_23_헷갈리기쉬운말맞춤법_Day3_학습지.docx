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23주차 · 헷갈리기 쉬운 말·맞춤법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낱말을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[ㄷㄹㄷ] 서로 같지 않다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쌍둥이도 성격은 서로 ＿＿＿＿.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[ㅌㄹㄷ] 셈이나 사실이 그르게 되거나 어긋나다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계산이 ＿＿＿＿서 다시 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[ㅇㅈ] 뚜렷한 이유 없이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오늘따라 ＿＿＿＿ 기분이 좋다.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[ㅇ] 어찌 된, 어떠한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갑자기 ＿＿＿＿ 소포가 도착했다.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올바른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지위나 자격을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수단이나 재료를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여러 가지 중 어느 것이 선택되어도 상관없음을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지난 일을 돌이켜 회상하듯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낱말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할머니께 편지를 (　) 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㉮부쳤 ㉯붙였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우표를 봉투에 (　) 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㉮붙였 ㉯부쳤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선생님이 수학을 (　) 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㉮가르치 ㉯가리키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손으로 하늘을 (　) 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㉮가리 ㉯가르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“바르게 쓰는 습관이 좋은 글을 만든다.”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