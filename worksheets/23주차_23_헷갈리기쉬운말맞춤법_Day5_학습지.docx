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23주차 · 헷갈리기 쉬운 말·맞춤법  —  Day 5 · 종합복습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이번 주에 배운 12개 낱말을 새로운 문장으로 마지막으로 점검해 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뜻을 보고 낱말을 쓰세요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서로 같지 않다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뚜렷한 이유 없이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지위나 자격을 나타내는 말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수단이나 재료를 나타내는 말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5.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편지나 물건 등을 보내다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6.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손가락 등으로 방향이나 대상을 알리다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</w:tbl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문장을 읽고 알맞은 낱말을 고르세요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계산이 (　)서 다시 풀었다.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㉮틀려 ㉯달라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갑자기 (　) 소포가 도착했다.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㉮웬 ㉯왠지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밥을 먹(　) 빵을 먹(　) 골라라.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㉮든지 ㉯던지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우표를 봉투에 (　) 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㉮붙였 ㉯부쳤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5.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선생님이 수학을 (　) 신다.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㉮가르치 ㉯가리키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6.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허리를 (　) 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㉮반듯이 ㉯반드시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3D4BC7"/>
            <w:tcMar>
              <w:top w:w="45" w:type="dxa"/>
              <w:bottom w:w="45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오늘의 한 줄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DDE0FF"/>
                <w:sz w:val="15"/>
              </w:rPr>
              <w:t>가장 기억에 남는 낱말과 이유를 써 보세요.</w:t>
            </w:r>
          </w:p>
        </w:tc>
      </w:tr>
    </w:tbl>
    <w:p>
      <w:pPr>
        <w:spacing w:after="0"/>
      </w:pPr>
    </w:p>
    <w:p>
      <w:pPr>
        <w:spacing w:before="40" w:after="80" w:line="240" w:lineRule="auto"/>
        <w:pBdr>
          <w:bottom w:val="single" w:sz="6" w:space="6" w:color="9AA0C3"/>
        </w:pBdr>
      </w:pPr>
    </w:p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“말은 마음의 초상이다.”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벤 존슨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