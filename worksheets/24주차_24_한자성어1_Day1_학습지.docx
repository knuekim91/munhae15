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24주차 · 한자성어 (1)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글이나 대화에서 자주 쓰이는 한자성어예요. 6개부터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각주구검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[刻舟求劍·새길각·배주·구할구·칼검]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융통성 없이 현실에 맞지 않는 옛 방법을 고집함.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낡은 방식만 고집하는 것은 ＿＿＿＿＿＿과 같다.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다다익선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[多多益善·많을다·많을다·더할익·착할선]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많으면 많을수록 더욱 좋음.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용돈은 ＿＿＿＿＿＿이라며 웃었다.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유비무환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[有備無患·있을유·갖출비·없을무·근심환]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미리 준비가 되어 있으면 걱정할 것이 없음.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＿＿＿＿＿＿의 자세로 시험을 준비했다.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자업자득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[自業自得·스스로자·업업·스스로자·얻을득]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자기가 저지른 일의 결과를 자기가 받음.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게으름의 결과는 ＿＿＿＿＿＿이었다.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일석이조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[一石二鳥·한일·돌석·두이·새조]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한 가지 일로 두 가지 이익을 얻음.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운동도 되고 스트레스도 풀리니 ＿＿＿＿＿＿다.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고진감래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[苦盡甘來·쓸고·다할진·달감·올래]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고생 끝에 즐거움이 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＿＿＿＿＿＿라더니 노력 끝에 합격했다.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낡은 방식만 고집하는 것은 ＿＿＿＿＿＿과 같은데, 그는 그래도 자료는 ＿＿＿＿＿＿이라며 계속 모았다.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각주구검 · 다다익선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＿＿＿＿＿＿의 자세로 시험을 준비했지만, 게으름을 피운 결과는 ＿＿＿＿＿＿이었다.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유비무환 · 자업자득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운동도 되고 스트레스도 풀리니 ＿＿＿＿＿＿고, 노력 끝에 합격한 것은 ＿＿＿＿＿＿였다.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일석이조 · 고진감래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“옛것을 익히고 새것을 알면 스승이 될 수 있다.”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공자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