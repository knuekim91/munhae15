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24주차 · 한자성어 (1)  —  Day 3 · 확인①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이틀 동안 배운 12개 한자성어를 세 가지 방식으로 확인해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초성 힌트, 빈칸을 채우세요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[ㄷㄷㅇㅅ] 많으면 많을수록 더욱 좋음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용돈은 ＿＿＿＿이라며 웃었다.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[ㅇㅂㅁㅎ] 미리 준비가 되어 있으면 걱정할 것이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＿＿＿＿의 자세로 시험을 준비했다.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[ㅇㅅㅇㅈ] 한 가지 일로 두 가지 이익을 얻음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운동도 되고 스트레스도 풀리니 ＿＿＿＿다.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[ㄱㅈㄱㄹ] 고생 끝에 즐거움이 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＿＿＿＿라더니 노력 끝에 합격했다.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글자 카드 조합 — 온·고·지·신·십·중·팔·구·반·신·반·의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옛것을 익히고 그것을 통해 새것을 앎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열 가운데 여덟이나 아홉 정도로 거의 예외 없이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얼마쯤 믿으면서도 한편으로는 의심함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인생의 좋고 나쁨은 예측하기 어려움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문장에 어울리는 한자성어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낡은 방식만 고집하는 것은 (　) 과 같다.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㉮각주구검 ㉯자업자득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게으름의 결과는 (　) 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㉮자업자득 ㉯각주구검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 없는 (　) 에 휘둘려서는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㉮유언비어 ㉯온고지신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몇 번을 말해도 (　) 이었다.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㉮우이독경 ㉯반신반의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“아는 것을 안다 하고 모르는 것을 모른다 하는 것이 참된 앎이다.”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공자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