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24주차 · 한자성어 (1)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한자성어를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한자성어를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미리 준비가 되어 있으면 걱정할 것이 없음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자기가 저지른 일의 결과를 자기가 받음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한 가지 일로 두 가지 이익을 얻음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옛것을 익히고 그것을 통해 새것을 앎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 없이 널리 퍼지는 소문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인생의 좋고 나쁨은 예측하기 어려움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한자성어를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낡은 방식만 고집하는 것은 (　)과 같다.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㉮각주구검 ㉯일석이조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용돈은 (　)이라며 웃었다.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㉮다다익선 ㉯고진감래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)라더니 노력 끝에 합격했다.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㉮고진감래 ㉯각주구검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이런 실수는 (　) 부주의 때문이다.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㉮십중팔구 ㉯반신반의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 소문을 (　)하며 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㉮반신반의 ㉯십중팔구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몇 번을 말해도 (　)이었다.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㉮우이독경 ㉯새옹지마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“옛것을 익히고 새것을 알면 스승이 될 수 있다.”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공자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