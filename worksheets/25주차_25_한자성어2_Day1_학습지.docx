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25주차 · 한자성어 (2)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지난주에 이어 자주 쓰이는 한자성어를 익혀요. 6개부터 시작합니다.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근묵자흑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[近墨者黑·가까울근·먹묵·놈자·검을흑]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먹을 가까이하면 검어지듯, 나쁜 사람과 가까이하면 물들기 쉬움.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＿＿＿＿＿＿이라며 친구 관계를 신경 쓰셨다.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타산지석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[他山之石·다를타·뫼산·갈지·돌석]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사람의 하찮은 언행도 자신을 수양하는 데 도움이 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선배의 실수를 ＿＿＿＿＿＿으로 삼았다.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청출어람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[靑出於藍·푸를청·날출·어조사어·쪽람]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제자가 스승보다 나음.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제자가 ＿＿＿＿＿＿의 실력을 보여 주었다.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마이동풍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[馬耳東風·말마·귀이·동녘동·바람풍]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말을 귀담아듣지 않고 흘려버림.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충고를 ＿＿＿＿＿＿으로 흘려들었다.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백년대계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[百年大計·일백백·해년·큰대·셀계]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먼 미래를 내다보고 세우는 큰 계획.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교육은 ＿＿＿＿＿＿라고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각골난망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[刻骨難忘·새길각·뼈골·어려울난·잊을망]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은혜를 뼈에 새겨 잊지 않음.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선생님의 도움이 ＿＿＿＿＿＿이었다.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＿＿＿＿＿＿이라며 친구 관계를 신경 쓰셨고, 선배의 실수는 ＿＿＿＿＿＿으로 삼았다.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근묵자흑 · 타산지석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제자가 ＿＿＿＿＿＿의 실력을 보여 주었지만, 정작 스승의 충고는 ＿＿＿＿＿＿으로 흘려들었다.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청출어람 · 마이동풍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교육은 ＿＿＿＿＿＿라고 하는데, 그 가르침에 대한 은혜는 ＿＿＿＿＿＿이었다.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백년대계 · 각골난망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“가르치는 일은 두 번 배우는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조제프 주베르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