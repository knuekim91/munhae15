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25주차 · 한자성어 (2)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한자성어를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[ㄱㅁㅈㅎ] 나쁜 사람과 가까이하면 물들기 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＿＿＿＿이라며 친구 관계를 신경 쓰셨다.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[ㅌㅅㅈㅅ] 다른 사람의 하찮은 언행도 자신을 수양하는 데 도움이 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선배의 실수를 ＿＿＿＿으로 삼았다.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[ㅊㅊㅇㄹ] 제자가 스승보다 나음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제자가 ＿＿＿＿의 실력을 보여 주었다.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[ㅁㅇㄷㅍ] 남의 말을 귀담아듣지 않고 흘려버림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충고를 ＿＿＿＿으로 흘려들었다.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대·기·만·성·이·구·동·성·자·포·자·기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크게 될 사람은 늦게 성공함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사람의 말이 한결같음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절망에 빠져 스스로 자신을 포기함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고생하며 공부하여 얻은 성과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한자성어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교육은 (　) 라고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㉮백년대계 ㉯각골난망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선생님의 도움이 (　) 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㉮각골난망 ㉯백년대계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이라고 새 신발이 자꾸 눈에 들어왔다.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㉮견물생심 ㉯과유불급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이라며 무리한 운동을 피했다.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㉮과유불급 ㉯견물생심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“노력은 배신하지 않는다.”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