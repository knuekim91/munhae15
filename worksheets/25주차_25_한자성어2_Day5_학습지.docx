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25주차 · 한자성어 (2)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한자성어를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한자성어를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나쁜 사람과 가까이하면 물들기 쉬움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제자가 스승보다 나음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먼 미래를 내다보고 세우는 큰 계획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지나침은 미치지 못함과 같음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크게 될 사람은 늦게 성공함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고생하며 공부하여 얻은 성과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한자성어를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선배의 실수를 (　)으로 삼았다.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㉮타산지석 ㉯근묵자흑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충고를 (　)으로 흘려들었다.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㉮마이동풍 ㉯청출어람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선생님의 도움이 (　)이었다.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㉮각골난망 ㉯백년대계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)이라고 새 신발이 자꾸 눈에 들어왔다.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㉮견물생심 ㉯과유불급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친구들은 (　)으로 그를 칭찬했다.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㉮이구동성 ㉯자포자기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실패했다고 (　)해서는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㉮자포자기 ㉯형설지공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“가르치는 일은 두 번 배우는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조제프 주베르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