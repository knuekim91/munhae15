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26주차 · 글의 논리를 잇는 말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글을 읽을 때 문장과 문장 사이의 논리를 이어 주는 말이에요. 6개부터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따라서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(인과)]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앞의 내용이 뒤의 내용의 원인·근거가 됨을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비가 많이 왔다. ＿＿＿＿＿＿ 행사가 취소되었다.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하지만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(역접)]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앞의 내용과 반대되거나 대립되는 내용을 이어 주는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열심히 준비했다. ＿＿＿＿＿＿ 결과는 좋지 않았다.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게다가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(첨가)]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앞의 내용에 다른 내용을 덧붙이는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비가 왔다. ＿＿＿＿＿＿ 바람까지 세게 불었다.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[卽·곧즉 (환언)]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앞의 내용을 다른 말로 바꾸어 설명하는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과묵하다. ＿＿＿＿＿＿ 말이 적은 편이다.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예컨대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(예시)]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앞의 내용에 대한 구체적인 예를 드는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채소는 몸에 좋다. ＿＿＿＿＿＿ 시금치는 철분이 풍부하다.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반면에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(대조)]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앞의 내용과 대비되는 내용을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형은 활발하다. ＿＿＿＿＿＿ 동생은 조용하다.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비가 많이 왔다. ＿＿＿＿＿＿ 행사가 취소되었다. ＿＿＿＿＿＿ 실내 행사는 예정대로 진행되었다.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따라서 · 하지만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비가 왔다. ＿＿＿＿＿＿ 바람까지 세게 불었다. ＿＿＿＿＿＿ 야외 활동은 위험한 날씨였다.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게다가 · 즉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채소는 몸에 좋다. ＿＿＿＿＿＿ 시금치는 철분이 풍부하다. ＿＿＿＿＿＿ 튀김은 기름지다.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예컨대 · 반면에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“명료한 사고는 명료한 글에서 나온다.”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