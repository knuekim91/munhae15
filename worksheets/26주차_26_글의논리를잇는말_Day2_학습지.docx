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26주차 · 글의 논리를 잇는 말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연결어를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오히려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(반전)]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예상과 다르게 반대의 상황임을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쉬라고 했는데 ＿＿＿＿＿＿ 더 열심히 일했다.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결국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[結局·맺을결·판국 (결과)]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과정을 거쳐 도달한 마지막 결과를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오랜 논의 끝에 ＿＿＿＿＿＿ 합의에 이르렀다.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요컨대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[要-·요긴할요 (요약)]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내용을 요약하여 정리하는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핵심은 시간 관리다.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아울러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(첨가)]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일과 함께, 더불어.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성적표와 ＿＿＿＿＿＿ 상담 안내문도 배부했다.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그럼에도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(양보)]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앞의 내용에도 불구하고 뒤의 내용이 성립함을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실패가 두려웠다. ＿＿＿＿＿＿ 도전을 멈추지 않았다.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이를테면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 (예시)]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예를 들자면.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운동, ＿＿＿＿＿＿ 줄넘기부터 시작해 보자.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쉬라고 했는데 ＿＿＿＿＿＿ 더 열심히 일했고, ＿＿＿＿＿＿ 몸살이 나고 말았다.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오히려 · 결국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핵심은 시간 관리이며, ＿＿＿＿＿＿ 꾸준한 실천도 중요하다.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요컨대 · 아울러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실패가 두려웠다. ＿＿＿＿＿＿ 도전을 멈추지 않았고, 운동, ＿＿＿＿＿＿ 줄넘기부터 다시 시작했다.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그럼에도 · 이를테면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그러므로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[고유어]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 내용이 뒤 내용의 이유나 근거가 될 때 쓰는 말.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노력했다. 그러므로 좋은 결과가 있을 것이다.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그런데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[고유어]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화제를 앞의 내용과 관련시키면서 다른 방향으로 이끌어 갈 때 쓰는 말.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숙제를 마쳤다. 그런데 갑자기 정전이 되었다.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원인과 결과를 이으면 그러므로, 화제를 슬쩍 전환하면 그런데!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“글은 생각의 지도다.”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