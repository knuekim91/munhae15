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26주차 · 글의 논리를 잇는 말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연결어를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알맞은 연결어를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내용이 뒤의 내용의 원인·근거가 됨을 나타내는 말 (인과)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비가 많이 왔다. ＿＿＿＿ 행사가 취소되었다.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내용과 반대되거나 대립되는 내용을 이어 주는 말 (역접)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열심히 준비했다. ＿＿＿＿ 결과는 좋지 않았다.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내용에 다른 내용을 덧붙이는 말 (첨가)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비가 왔다. ＿＿＿＿ 바람까지 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내용을 다른 말로 바꾸어 설명하는 말 (환언)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그는 과묵하다. ＿＿＿＿ 말이 적다.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알맞은 연결어를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예상과 다르게 반대의 상황임을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여러 과정을 거쳐 도달한 마지막 결과를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내용을 요약하여 정리하는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내용에도 불구하고 뒤의 내용이 성립함을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문맥에 어울리는 연결어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형은 활발하다. (　) 동생은 조용하다.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㉮반면에 ㉯게다가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채소는 몸에 좋다. (　) 시금치는 철분이 풍부하다.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㉮예컨대 ㉯요컨대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성적표와 (　) 상담 안내문도 배부했다.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㉮아울러 ㉯그런데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운동, (　) 줄넘기부터 시작해 보자.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㉮이를테면 ㉯오히려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“말은 짧게, 뜻은 분명하게.”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