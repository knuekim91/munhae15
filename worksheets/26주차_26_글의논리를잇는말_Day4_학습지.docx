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26주차 · 글의 논리를 잇는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연결어의 쓰임을 확인하고, 실제 글 속에서 어떤 논리를 이어 주는지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친 연결어가 이어 주는 논리 관계로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열심히 준비했다. 하지만 결과는 좋지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㉮역접(반대되는 내용) ㉯인과(원인과 결과) ㉰예시(구체적인 예) ㉱첨가(내용을 덧붙임)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비가 많이 왔다. 따라서 행사가 취소되었다.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㉮인과(원인과 결과) ㉯역접(반대되는 내용) ㉰대조(서로 대비) ㉱요약(내용 정리)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형은 활발하다. 반면에 동생은 조용하다.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㉮대조(서로 대비) ㉯인과(원인과 결과) ㉰첨가(내용을 덧붙임) ㉱양보(불구하고)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실패가 두려웠다. 그럼에도 도전을 멈추지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㉮양보(불구하고) ㉯역접(반대되는 내용) ㉰예시(구체적인 예) ㉱요약(내용 정리)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[연결어로 글의 논리 읽기]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좋은 글에는 문장을 매끄럽게 이어 주는 연결어가 꼭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예를 들어 앞뒤 내용이 원인과 결과 관계라면 '따라서'나 '결국'을 쓸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반면에 앞뒤 내용이 서로 반대된다면 '하지만'을 쓰고, 서로 대비되는 두 대상을 비교할 때는 '반면에'를 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구체적인 예를 들 때는 '예컨대'나 '이를테면'을, 앞의 내용을 정리할 때는 '요컨대'를 사용한다.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연결어를 정확히 쓰면 따라서 글의 논리가 훨씬 분명해진다.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원인과 결과 관계를 나타낼 때 쓸 수 있는 연결어로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㉮따라서, 결국 ㉯하지만, 반면에 ㉰예컨대, 이를테면 ㉱게다가, 아울러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서로 대비되는 두 대상을 비교할 때 쓰는 연결어는?  </w:t>
      </w:r>
      <w:r>
        <w:rPr>
          <w:rFonts w:ascii="맑은 고딕" w:hAnsi="맑은 고딕" w:eastAsia="맑은 고딕"/>
          <w:b w:val="0"/>
          <w:color w:val="6B6F85"/>
          <w:sz w:val="15"/>
        </w:rPr>
        <w:t>㉮반면에 ㉯따라서 ㉰즉 ㉱그럼에도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구체적인 예를 들 때 쓰는 연결어로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㉮예컨대, 이를테면 ㉯따라서, 결국 ㉰하지만, 오히려 ㉱즉, 요컨대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앞의 내용을 정리할 때 쓰는 연결어는?  </w:t>
      </w:r>
      <w:r>
        <w:rPr>
          <w:rFonts w:ascii="맑은 고딕" w:hAnsi="맑은 고딕" w:eastAsia="맑은 고딕"/>
          <w:b w:val="0"/>
          <w:color w:val="6B6F85"/>
          <w:sz w:val="15"/>
        </w:rPr>
        <w:t>㉮요컨대 ㉯게다가 ㉰반면에 ㉱그런데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㉮연결어의 종류와 쓰임을 설명하려고 ㉯맞춤법 규정을 소개하려고 ㉰글쓰기 대회를 홍보하려고 ㉱독서의 중요성을 강조하려고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“연결어 하나가 글의 흐름을 바꾼다.”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