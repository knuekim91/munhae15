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26주차 · 글의 논리를 잇는 말  —  Day 5 · 종합복습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이번 주에 배운 12개 연결어를 새로운 문장으로 마지막으로 점검해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뜻을 보고 연결어를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앞의 내용이 뒤의 내용의 원인·근거가 됨을 나타내는 말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앞의 내용에 다른 내용을 덧붙이는 말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앞의 내용과 대비되는 내용을 나타내는 말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여러 과정을 거쳐 도달한 마지막 결과를 나타내는 말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5.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앞의 내용을 요약하여 정리하는 말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6.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예를 들자면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문장을 읽고 알맞은 연결어를 고르세요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열심히 준비했다. (　) 결과는 좋지 않았다.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㉮하지만 ㉯따라서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그는 과묵하다. (　) 말이 적은 편이다.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㉮즉 ㉯게다가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채소는 몸에 좋다. (　) 시금치는 철분이 풍부하다.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㉮예컨대 ㉯반면에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쉬라고 했는데 (　) 더 열심히 일했다.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㉮오히려 ㉯아울러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5.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실패가 두려웠다. (　) 도전을 멈추지 않았다.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㉮그럼에도 ㉯결국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6.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숙제를 마쳤다. (　) 갑자기 정전이 되었다.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㉮그런데 ㉯그러므로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3D4BC7"/>
            <w:tcMar>
              <w:top w:w="45" w:type="dxa"/>
              <w:bottom w:w="45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오늘의 한 줄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DDE0FF"/>
                <w:sz w:val="15"/>
              </w:rPr>
              <w:t>가장 기억에 남는 낱말과 이유를 써 보세요.</w:t>
            </w:r>
          </w:p>
        </w:tc>
      </w:tr>
    </w:tbl>
    <w:p>
      <w:pPr>
        <w:spacing w:after="0"/>
      </w:pPr>
    </w:p>
    <w:p>
      <w:pPr>
        <w:spacing w:before="40" w:after="80" w:line="240" w:lineRule="auto"/>
        <w:pBdr>
          <w:bottom w:val="single" w:sz="6" w:space="6" w:color="9AA0C3"/>
        </w:pBdr>
      </w:pP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“명료한 사고는 명료한 글에서 나온다.”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