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맑은 고딕" w:hAnsi="맑은 고딕" w:eastAsia="맑은 고딕"/>
          <w:b/>
          <w:color w:val="3D4BC7"/>
          <w:sz w:val="28"/>
        </w:rPr>
        <w:t>명품 경북여상 문해력 15분  ·  손으로 쓰는 학습지</w:t>
      </w:r>
    </w:p>
    <w:p>
      <w:pPr>
        <w:tabs>
          <w:tab w:pos="10091" w:val="right"/>
        </w:tabs>
        <w:spacing w:before="0" w:after="60" w:line="240" w:lineRule="auto"/>
      </w:pPr>
      <w:r>
        <w:rPr>
          <w:rFonts w:ascii="맑은 고딕" w:hAnsi="맑은 고딕" w:eastAsia="맑은 고딕"/>
          <w:b/>
          <w:sz w:val="21"/>
        </w:rPr>
        <w:t>27주차 · 문학 감상 기초 어휘  —  Day 1 · 학습①</w:t>
      </w:r>
      <w:r>
        <w:tab/>
      </w:r>
      <w:r>
        <w:rPr>
          <w:rFonts w:ascii="맑은 고딕" w:hAnsi="맑은 고딕" w:eastAsia="맑은 고딕"/>
          <w:b/>
          <w:color w:val="6B6F85"/>
          <w:sz w:val="19"/>
        </w:rPr>
        <w:t xml:space="preserve">학습일   </w:t>
      </w:r>
      <w:r>
        <w:rPr>
          <w:rFonts w:ascii="맑은 고딕" w:hAnsi="맑은 고딕" w:eastAsia="맑은 고딕"/>
          <w:b w:val="0"/>
          <w:sz w:val="23"/>
        </w:rPr>
        <w:t>＿＿＿ 월  ＿＿＿ 일</w:t>
      </w:r>
    </w:p>
    <w:p>
      <w:pPr>
        <w:spacing w:before="40" w:after="80" w:line="240" w:lineRule="auto"/>
      </w:pPr>
      <w:r>
        <w:rPr>
          <w:rFonts w:ascii="맑은 고딕" w:hAnsi="맑은 고딕" w:eastAsia="맑은 고딕"/>
          <w:b w:val="0"/>
          <w:color w:val="6B6F85"/>
          <w:sz w:val="17"/>
        </w:rPr>
        <w:t>시나 소설을 감상할 때 자주 만나는 기초 용어예요. 6개부터 익혀 봅시다.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✅ 오늘 해야 할 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① 화자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[話者·말씀화·놈자]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시에서 말하는 이.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이 시의 ＿＿＿＿＿＿는 고향을 그리워하고 있다.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② 정서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[情緖·뜻정·실마리서]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사람의 마음에 일어나는 여러 가지 감정.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이 시는 그리움의 ＿＿＿＿＿＿를 담고 있다.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③ 심상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[心象·마음심·코끼리상]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감각을 통해 마음속에 떠오르는 이미지.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시각적 ＿＿＿＿＿＿이 뚜렷하게 드러난다.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④ 운율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[韻律·운운·법률률]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시에서 느껴지는 말의 가락.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반복되는 표현이 ＿＿＿＿＿＿을 만든다.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⑤ 비유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[比喩·견줄비·깨우칠유]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어떤 대상을 다른 대상에 빗대어 표현함.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달을 쟁반에 ＿＿＿＿＿＿했다.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⑥ 상징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[象徵·코끼리상·부를징]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추상적인 개념을 구체적인 사물로 나타냄.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비둘기는 평화를 ＿＿＿＿＿＿한다.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</w:tr>
    </w:tbl>
    <w:p>
      <w:pPr>
        <w:spacing w:before="20" w:after="20" w:line="240" w:lineRule="auto"/>
      </w:pPr>
      <w:r>
        <w:rPr>
          <w:rFonts w:ascii="맑은 고딕" w:hAnsi="맑은 고딕" w:eastAsia="맑은 고딕"/>
          <w:b/>
          <w:color w:val="3D4BC7"/>
          <w:sz w:val="18"/>
        </w:rPr>
        <w:t>확인 문제 — 알맞은 말을 빈칸에 쓰세요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40" w:type="dxa"/>
              <w:bottom w:w="45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8"/>
              </w:rPr>
              <w:t xml:space="preserve">Q1.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이 시의 ＿＿＿＿＿＿는 고향을 그리워하고 있으며, 시 전체에는 그리움의 ＿＿＿＿＿＿가 담겨 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보기: 화자 · 정서</w:t>
            </w:r>
          </w:p>
        </w:tc>
        <w:tc>
          <w:tcPr>
            <w:tcW w:type="dxa" w:w="4876"/>
            <w:tcMar>
              <w:top w:w="40" w:type="dxa"/>
              <w:bottom w:w="45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8"/>
              </w:rPr>
              <w:t xml:space="preserve">Q2.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시각적 ＿＿＿＿＿＿이 뚜렷하게 드러나고, 반복되는 표현이 ＿＿＿＿＿＿을 만든다.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보기: 심상 · 운율</w:t>
            </w:r>
          </w:p>
        </w:tc>
      </w:tr>
      <w:tr>
        <w:trPr>
          <w:cantSplit/>
        </w:trPr>
        <w:tc>
          <w:tcPr>
            <w:tcW w:type="dxa" w:w="9922"/>
            <w:gridSpan w:val="2"/>
            <w:tcMar>
              <w:top w:w="40" w:type="dxa"/>
              <w:bottom w:w="45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8"/>
              </w:rPr>
              <w:t xml:space="preserve">Q3.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달을 쟁반에 ＿＿＿＿＿＿했고, 비둘기는 평화를 ＿＿＿＿＿＿한다.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보기: 비유 · 상징</w:t>
            </w:r>
          </w:p>
        </w:tc>
      </w:tr>
    </w:tbl>
    <w:p>
      <w:pPr>
        <w:spacing w:before="8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💬 오늘의 명언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val="clear" w:color="auto" w:fill="F7F8FF"/>
            <w:tcMar>
              <w:top w:w="35" w:type="dxa"/>
              <w:bottom w:w="35" w:type="dxa"/>
              <w:left w:w="120" w:type="dxa"/>
              <w:right w:w="120" w:type="dxa"/>
            </w:tcMar>
          </w:tcPr>
          <w:p>
            <w:pPr>
              <w:spacing w:before="0" w:after="20" w:line="240" w:lineRule="auto"/>
              <w:jc w:val="center"/>
            </w:pPr>
            <w:r>
              <w:rPr>
                <w:rFonts w:ascii="맑은 고딕" w:hAnsi="맑은 고딕" w:eastAsia="맑은 고딕"/>
                <w:b/>
                <w:i/>
                <w:color w:val="333366"/>
                <w:sz w:val="20"/>
              </w:rPr>
              <w:t>“시는 최선의 말을 최선의 순서로 배열한 것이다.”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— 새뮤얼 콜리지</w:t>
            </w:r>
          </w:p>
        </w:tc>
      </w:tr>
    </w:tbl>
    <w:p>
      <w:pPr>
        <w:spacing w:before="40" w:after="20" w:line="240" w:lineRule="auto"/>
      </w:pPr>
      <w:r>
        <w:rPr>
          <w:rFonts w:ascii="맑은 고딕" w:hAnsi="맑은 고딕" w:eastAsia="맑은 고딕"/>
          <w:b w:val="0"/>
          <w:color w:val="6B6F85"/>
          <w:sz w:val="16"/>
        </w:rPr>
        <w:t>✍ 위 명언을 소리 내어 한 번 읽고, 나만의 글씨체로 또박또박 따라 써 보세요.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</w:tbl>
    <w:p>
      <w:pPr>
        <w:spacing w:after="80"/>
      </w:pPr>
    </w:p>
    <w:sectPr w:rsidR="00FC693F" w:rsidRPr="0006063C" w:rsidSect="00034616">
      <w:pgSz w:w="11906" w:h="16838"/>
      <w:pgMar w:top="454" w:right="907" w:bottom="39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