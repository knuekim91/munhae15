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27주차 · 문학 감상 기초 어휘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반어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[反語·돌이킬반·말씀어]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속뜻과 반대로 표현하는 방법.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실망했으면서 '참 잘했다'고 말하는 것은 ＿＿＿＿＿＿다.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역설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[逆說·거스를역·말씀설]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겉보기에는 모순되지만 그 속에 진리를 담은 표현.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'찬란한 슬픔'은 ＿＿＿＿＿＿적인 표현이다.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주제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[主題·주인주·제목제]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작품에서 나타내고자 하는 중심 생각.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소설의 ＿＿＿＿＿＿는 인간애다.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배경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[背景·등배·볕경]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작품의 시간적·공간적 상황.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소설의 ＿＿＿＿＿＿은 1950년대 농촌이다.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서술자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[敍述者·펼서·펼술·놈자]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소설에서 이야기를 전달하는 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＿＿＿＿＿＿는 주인공의 심리를 자세히 전한다.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문체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[文體·글월문·몸체]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글쓴이 특유의 문장 표현 방식.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간결한 ＿＿＿＿＿＿가 이 작가의 특징이다.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실망했으면서 잘했다고 말하는 것은 ＿＿＿＿＿＿이고, '찬란한 슬픔'처럼 모순되지만 진리를 담은 표현은 ＿＿＿＿＿＿이다.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반어 · 역설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소설의 ＿＿＿＿＿＿는 인간애이며, 작품의 ＿＿＿＿＿＿은 1950년대 농촌이다.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주제 · 배경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＿＿＿＿＿＿는 주인공의 심리를 자세히 전하고, 간결한 ＿＿＿＿＿＿가 이 작가의 특징이다.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서술자 · 문체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직유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[直喩]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'~처럼', '~같이'를 써서 직접 빗대어 표현함.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구름처럼 하얀 마음, 이것이 직유다.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은유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[隱喩]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'~이다' 형태로 숨겨서 빗대어 표현함.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인생은 여행이다, 이것이 은유다.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'~처럼·~같이'가 보이면 직유, 숨겨서 '~이다'로 표현하면 은유!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“좋은 소설은 삶의 축소판이다.”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