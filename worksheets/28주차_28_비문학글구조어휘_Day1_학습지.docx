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28주차 · 비문학 글 구조 어휘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설명문이나 논설문의 짜임을 이해할 때 필요한 어휘예요.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서론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[序論·차례서·논할론]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글의 처음 부분.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＿＿＿＿＿＿에서 글을 쓰는 목적을 밝혔다.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본론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[本論·근본본·논할론]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글의 중심이 되는 부분.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＿＿＿＿＿＿에서 구체적인 근거를 제시했다.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결론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[結論·맺을결·논할론]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글을 맺는 부분.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＿＿＿＿＿＿에서 주장을 다시 한번 강조했다.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논지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[論旨·논할논·뜻지]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논하는 말이나 글의 취지.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글의 ＿＿＿＿＿＿는 분명하다.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전제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[前提·앞전·끌제]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사실을 논하기 위한 바탕이 되는 조건.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주장은 잘못된 ＿＿＿＿＿＿에서 출발했다.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근거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[根據·뿌리근·근거거]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주장을 뒷받침하는 까닭.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주장에는 타당한 ＿＿＿＿＿＿가 필요하다.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＿＿＿＿＿＿에서 글을 쓰는 목적을 밝히고, ＿＿＿＿＿＿에서 구체적인 근거를 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서론 · 본론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＿＿＿＿＿＿에서 주장을 다시 강조했는데, 글 전체의 ＿＿＿＿＿＿는 처음부터 끝까지 분명했다.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결론 · 논지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주장은 잘못된 ＿＿＿＿＿＿에서 출발했고, 이를 뒷받침하는 ＿＿＿＿＿＿도 부족했다.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전제 · 근거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“글의 뼈대를 알면 숲이 보인다.”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