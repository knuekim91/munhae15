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28주차 · 비문학 글 구조 어휘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요지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[要旨·요긴할요·뜻지]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말이나 글의 핵심이 되는 중요한 뜻.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글의 ＿＿＿＿＿＿를 한 문장으로 정리했다.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개괄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[槪括·대개개·묶을괄]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대략적인 내용을 총괄하여 요약함.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본론에 앞서 내용을 ＿＿＿＿＿＿해서 소개했다.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통념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[通念·통할통·생각념]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일반적으로 널리 통하는 개념.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글은 기존 ＿＿＿＿＿＿을 뒤집는 주장을 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반박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[反駁·돌이킬반·논박할박]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의견에 반대하여 논박함.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필자는 반대 의견을 조목조목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논거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[論據·논할논·근거거]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이론이나 논리의 근거.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통계 자료를 ＿＿＿＿＿＿로 제시했다.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요약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[要約·요긴할요·맺을약]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말이나 글의 요점을 잡아서 간추림.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긴 글을 한 단락으로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글의 ＿＿＿＿＿＿를 한 문장으로 정리하기 전에, 먼저 전체 내용을 ＿＿＿＿＿＿해서 소개했다.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요지 · 개괄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글은 기존 ＿＿＿＿＿＿을 뒤집는 주장을 폈고, 반대 의견을 조목조목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통념 · 반박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 자료를 ＿＿＿＿＿＿로 제시한 뒤, 긴 글을 한 단락으로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논거 · 요약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주장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[主張]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자기의 의견이나 견해를 굳게 내세움.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필자는 조기 교육에 반대하는 주장을 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근거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[根據]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주장을 뒷받침하는 까닭.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설문 결과를 근거로 들었다.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글쓴이의 생각이면 주장, 그 생각을 뒷받침하는 까닭이면 근거!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“논리는 설득의 뼈대다.”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