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28주차 · 비문학 글 구조 어휘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주장에는 타당한 근거가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㉮주장을 뒷받침하는 까닭 ㉯글의 처음 부분 ㉰글의 결말 부분 ㉱글 전체의 요약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글은 기존 통념을 뒤집는 주장을 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㉮일반적으로 널리 통하는 개념 ㉯한 사람만의 특이한 생각 ㉰전문가만 아는 지식 ㉱과학적으로 증명된 사실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필자는 반대 의견을 조목조목 반박했다.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㉮의견에 반대하여 논박함 ㉯의견에 찬성하여 동의함 ㉰의견을 그대로 인용함 ㉱의견을 무시하고 넘어감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긴 글을 한 단락으로 요약했다.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㉮요점을 잡아서 간추림 ㉯자세히 풀어서 설명함 ㉰글자 수를 늘림 ㉱여러 편으로 나눔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[논설문, 이렇게 짜여 있어요]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좋은 논설문은 보통 서론-본론-결론의 짜임을 갖춘다.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서론에서는 문제를 제기하고 글의 전제를 밝히며, 본론에서는 주장과 이를 뒷받침하는 근거·논거를 제시한다.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이때 필자는 기존의 통념을 소개한 뒤, 그것을 반박하며 자신의 주장을 펼치기도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결론에서는 앞의 내용을 요약하고 글 전체의 요지를 다시 한번 강조한다.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이러한 짜임을 이해하면 글의 논지를 훨씬 쉽게 파악할 수 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좋은 논설문이 갖추는 일반적인 짜임은?  </w:t>
      </w:r>
      <w:r>
        <w:rPr>
          <w:rFonts w:ascii="맑은 고딕" w:hAnsi="맑은 고딕" w:eastAsia="맑은 고딕"/>
          <w:b w:val="0"/>
          <w:color w:val="6B6F85"/>
          <w:sz w:val="15"/>
        </w:rPr>
        <w:t>㉮서론-본론-결론 ㉯기승전결 ㉰발단-전개-절정-결말 ㉱도입-전개-마무리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서론에서 밝히는 것으로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㉮글의 전제 ㉯결론의 요약 ㉰반박 근거 ㉱통계 자료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필자가 자신의 주장을 펼치는 방법으로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㉮기존 통념을 반박함 ㉯무조건 동의를 구함 ㉰질문만 던짐 ㉱예시만 나열함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결론에서 하는 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㉮내용을 요약하고 요지를 강조함 ㉯새로운 주장을 추가함 ㉰전제를 다시 세움 ㉱반박을 시작함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㉮논설문의 짜임을 설명하려고 ㉯특정 주장에 찬성하려고 ㉰글쓰기 대회를 홍보하려고 ㉱독서 방법을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“근거 없는 주장은 힘이 없다.”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