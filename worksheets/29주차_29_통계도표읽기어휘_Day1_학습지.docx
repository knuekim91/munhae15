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29주차 · 통계·도표 읽기 어휘  —  Day 1 · 학습①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그래프와 표를 읽을 때 자주 만나는 어휘예요. 6개부터 익혀 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① 통계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[統計·거느릴통·셀계]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자료를 모아서 정리한 수치.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청소년 스마트폰 사용 ＿＿＿＿＿＿를 살펴보았다.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② 도표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[圖表·그림도·겉표]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그림과 표로 나타낸 자료.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＿＿＿＿＿＿를 보면 한눈에 흐름을 알 수 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③ 비율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[比率·견줄비·비율율]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다른 수량에 대한 어떤 수량의 상대적인 크기.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찬성 ＿＿＿＿＿＿이 60%를 넘었다.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④ 증가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[增加·더할증·더할가]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양이나 수치가 늚.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온라인 강좌 이용자가 크게 ＿＿＿＿＿＿했다.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⑤ 감소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[減少·덜감·적을소]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양이나 수치가 줆.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인구가 매년 조금씩 ＿＿＿＿＿＿하고 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⑥ 평균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[平均·평평할평·고를균]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여러 수량의 중간값을 나타내는 값.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반 ＿＿＿＿＿＿ 점수를 계산했다.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</w:tbl>
    <w:p>
      <w:pPr>
        <w:spacing w:before="20" w:after="20" w:line="240" w:lineRule="auto"/>
      </w:pPr>
      <w:r>
        <w:rPr>
          <w:rFonts w:ascii="맑은 고딕" w:hAnsi="맑은 고딕" w:eastAsia="맑은 고딕"/>
          <w:b/>
          <w:color w:val="3D4BC7"/>
          <w:sz w:val="18"/>
        </w:rPr>
        <w:t>확인 문제 — 알맞은 말을 빈칸에 쓰세요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청소년 스마트폰 사용 ＿＿＿＿＿＿를 살펴보니, ＿＿＿＿＿＿로 정리한 자료가 한눈에 들어왔다.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통계 · 도표</w:t>
            </w:r>
          </w:p>
        </w:tc>
        <w:tc>
          <w:tcPr>
            <w:tcW w:type="dxa" w:w="4876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찬성 ＿＿＿＿＿＿이 60%를 넘었고, 지난해에 비해 이용자 수도 크게 ＿＿＿＿＿＿했다.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비율 · 증가</w:t>
            </w:r>
          </w:p>
        </w:tc>
      </w:tr>
      <w:tr>
        <w:trPr>
          <w:cantSplit/>
        </w:trPr>
        <w:tc>
          <w:tcPr>
            <w:tcW w:type="dxa" w:w="9922"/>
            <w:gridSpan w:val="2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인구가 매년 조금씩 ＿＿＿＿＿＿하는 가운데, 반 ＿＿＿＿＿＿ 점수는 예년과 비슷했다.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감소 · 평균</w:t>
            </w:r>
          </w:p>
        </w:tc>
      </w:tr>
    </w:tbl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“숫자는 거짓말을 하지 않지만, 거짓말쟁이는 숫자를 쓴다.”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마크 트웨인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