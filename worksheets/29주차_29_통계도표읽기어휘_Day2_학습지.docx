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29주차 · 통계·도표 읽기 어휘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추이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[推移·밀추·옮길이]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시간이 지남에 따라 변화해 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최근 5년간 매출 ＿＿＿＿＿＿를 살펴보았다.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급증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[急增·급할급·더할증]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갑자기 늚.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여름철 아이스크림 판매량이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급감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[急減·급할급·덜감]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갑자기 줆.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겨울철에는 판매량이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지표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[指標·가리킬지·표할표]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방향이나 기준을 나타내는 표지.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물가 ＿＿＿＿＿＿가 경제 상황을 보여 준다.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전년대비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[前年對比·앞전·해년·대할대·견줄비]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지난해와 비교하여.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매출이 ＿＿＿＿＿＿ 10% 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수치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[數値·셈수·값치]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계산하여 얻은 값.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정확한 ＿＿＿＿＿＿를 확인해 발표했다.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최근 5년간 매출 ＿＿＿＿＿＿를 살펴보니, 여름철에는 판매량이 ＿＿＿＿＿＿하는 흐름이 보였다.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추이 · 급증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겨울철에는 판매량이 ＿＿＿＿＿＿했는데, 이는 계절별 소비 ＿＿＿＿＿＿로 활용되었다.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급감 · 지표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매출이 ＿＿＿＿＿＿ 10% 늘었다는 정확한 ＿＿＿＿＿＿를 확인해 발표했다.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전년대비 · 수치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최댓값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[最大-]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여러 값 가운데 가장 큰 값.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그래프의 최댓값은 8월에 나타났다.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최솟값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[最小-]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여러 값 가운데 가장 작은 값.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그래프의 최솟값은 1월에 나타났다.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가장 큰 값이면 최댓값, 가장 작은 값이면 최솟값!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“자료를 정확히 읽는 것이 판단의 시작이다.”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