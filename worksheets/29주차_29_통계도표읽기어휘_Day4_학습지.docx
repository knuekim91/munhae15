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29주차 · 통계·도표 읽기 어휘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통계 자료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최근 5년간 매출 추이를 살펴보았다.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㉮시간이 지남에 따라 변화해 감 ㉯특정 시점의 값 ㉰가장 높은 값 ㉱가장 낮은 값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여름철 판매량이 급증했다.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㉮갑자기 늚 ㉯갑자기 줆 ㉰서서히 늚 ㉱변화가 없음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물가 지표가 경제 상황을 보여 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㉮방향이나 기준을 나타내는 표지 ㉯단순한 그림 자료 ㉰개인의 의견 ㉱막연한 추측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매출이 전년대비 10% 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㉮지난해와 비교하여 ㉯월평균과 비교하여 ㉰경쟁사와 비교하여 ㉱목표치와 비교하여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통계 자료를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[우리 학교 도서관 이용 통계]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올해 도서관 이용 통계를 도표로 정리했다.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1학기 대출 건수는 전년도에 비해 크게 증가했으며, 전년대비 약 20% 늘어난 수치를 기록했다.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특히 시험 기간 직전에는 대출 건수가 급증했다가, 방학이 시작되면 급감하는 흐름을 보였다.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전체 대출 도서 중 소설의 비율이 가장 높았고, 학년별 평균 대출 권수도 함께 조사했다.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이러한 추이는 학생들의 독서 습관을 보여 주는 중요한 지표가 된다.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1학기 대출 건수의 변화로 알맞은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㉮전년대비 약 20% 증가 ㉯전년대비 감소 ㉰변화 없음 ㉱정확히 알 수 없음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대출 건수가 급증하는 시기로 언급된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㉮시험 기간 직전 ㉯방학 시작 직후 ㉰새 학기 시작 직후 ㉱졸업식 직전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전체 대출 도서 중 비율이 가장 높은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㉮소설 ㉯만화 ㉰잡지 ㉱참고서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이 자료가 보여 주는 중요한 지표는?  </w:t>
      </w:r>
      <w:r>
        <w:rPr>
          <w:rFonts w:ascii="맑은 고딕" w:hAnsi="맑은 고딕" w:eastAsia="맑은 고딕"/>
          <w:b w:val="0"/>
          <w:color w:val="6B6F85"/>
          <w:sz w:val="15"/>
        </w:rPr>
        <w:t>㉮학생들의 독서 습관 ㉯학생들의 성적 ㉰학교 예산 현황 ㉱교사 수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글의 목적은?  </w:t>
      </w:r>
      <w:r>
        <w:rPr>
          <w:rFonts w:ascii="맑은 고딕" w:hAnsi="맑은 고딕" w:eastAsia="맑은 고딕"/>
          <w:b w:val="0"/>
          <w:color w:val="6B6F85"/>
          <w:sz w:val="15"/>
        </w:rPr>
        <w:t>㉮도서관 이용 통계를 분석해 보여 주려고 ㉯도서관 신설을 안내하려고 ㉰도서 구매 목록을 안내하려고 ㉱독후감 대회를 홍보하려고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“숫자는 거짓말을 하지 않지만, 거짓말쟁이는 숫자를 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마크 트웨인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