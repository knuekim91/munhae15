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29주차 · 통계·도표 읽기 어휘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자료를 모아서 정리한 수치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다른 수량에 대한 어떤 수량의 상대적인 크기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양이나 수치가 늚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양이나 수치가 줆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시간이 지남에 따라 변화해 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방향이나 기준을 나타내는 표지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)를 보면 한눈에 흐름을 알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㉮도표 ㉯통계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반 (　) 점수를 계산했다.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㉮평균 ㉯비율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여름철 판매량이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㉮급증 ㉯급감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겨울철에는 판매량이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㉮급감 ㉯급증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매출이 (　) 10% 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㉮전년대비 ㉯지표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정확한 (　)를 확인해 발표했다.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㉮수치 ㉯추이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“숫자는 거짓말을 하지 않지만, 거짓말쟁이는 숫자를 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마크 트웨인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