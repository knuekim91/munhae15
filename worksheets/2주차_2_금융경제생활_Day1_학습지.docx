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2주차 · 금융·경제 생활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용돈을 관리하고 통장을 확인할 때 자주 쓰는 금융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예산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[豫算·미리예·셈산]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필요한 비용을 미리 헤아려 계산함. 또는 그 비용.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달 용돈 ＿＿＿＿＿＿을 세워 보았다.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지출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[支出·지탱할지·날출]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목적을 위하여 돈을 씀. 또는 그 돈.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달은 교통비 ＿＿＿＿＿＿이 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저축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[貯蓄·쌓을저·쌓을축]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절약하여 모아 둠.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매달 용돈의 절반을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이자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[利子·이로울이·아들자]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돈을 빌려 쓴 대가로 치르는 일정 비율의 돈.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예금을 하면 ＿＿＿＿＿＿가 붙는다.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잔액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[殘額·남을잔·액수액]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쓰고 남은 나머지 돈.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통장 ＿＿＿＿＿＿을 확인해 보았다.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입금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[入金·들입·돈금]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계좌에 돈을 넣음.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세뱃돈이 통장에 ＿＿＿＿＿＿되었다.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6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달 용돈 ＿＿＿＿＿＿을 세웠는데, 생각보다 교통비 ＿＿＿＿＿＿이 많았다.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예산 · 지출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매달 용돈의 절반을 ＿＿＿＿＿＿했더니, ＿＿＿＿＿＿까지 붙어 목돈이 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저축 · 이자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세뱃돈이 통장에 ＿＿＿＿＿＿되어, ＿＿＿＿＿＿을 확인해 보니 크게 늘어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잔액 · 입금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“티끌 모아 태산.”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