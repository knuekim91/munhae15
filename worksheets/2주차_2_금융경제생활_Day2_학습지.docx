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2주차 · 금융·경제 생활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인출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[引出·끌인·날출]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예금 따위를 찾음.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현금을 ＿＿＿＿＿＿하려고 은행에 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수수료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[手數料·손수·셈수·료]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어떤 일을 처리해 준 대가로 받는 요금.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은행에서 돈을 찾으면 ＿＿＿＿＿＿가 붙는다.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연체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[延滯·늘일연·막힐체]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정해진 기한 안에 돈을 내지 못하고 지체함.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요금을 ＿＿＿＿＿＿하면 이자가 붙는다.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할부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[割賦·나눌할·부세부]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돈을 여러 번으로 나누어 냄.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휴대폰 요금을 12개월 ＿＿＿＿＿＿로 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대출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[貸出·빌릴대·날출]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돈이나 물건 따위를 빌려주거나 빌림.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은행에서 학자금 ＿＿＿＿＿＿을 받았다.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5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신용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[信用·믿을신·쓸용]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채무를 갚을 능력이 있다고 믿을 만한 상태.</w:t>
            </w:r>
          </w:p>
          <w:p>
            <w:pPr>
              <w:spacing w:before="0" w:after="4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7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대금을 제때 갚아 ＿＿＿＿＿＿을 지켰다.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6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다른 은행 현금인출기에서 돈을 ＿＿＿＿＿＿했더니 ＿＿＿＿＿＿가 붙어 있었다.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인출 · 수수료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휴대폰 요금을 3개월 ＿＿＿＿＿＿로 냈는데, 한 번 ＿＿＿＿＿＿되어 이자가 붙었다.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연체 · 할부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제때 갚지 않으면 ＿＿＿＿＿＿이 나빠져 나중에 ＿＿＿＿＿＿받기 어려워진다.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대출 · 신용</w:t>
            </w:r>
          </w:p>
        </w:tc>
      </w:tr>
    </w:tbl>
    <w:p>
      <w:pPr>
        <w:spacing w:before="6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예금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[預金]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돈을 금융 기관에 맡김.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목돈이 생겨 한번에 예금했다.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적금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[積金]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 금액을 정기적으로 저축하여 목돈을 만드는 저축.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매달 5만 원씩 적금을 붓는다.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한번에 맡기면 예금, 매달 꾸준히 부으면 적금!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50" w:type="dxa"/>
              <w:bottom w:w="50" w:type="dxa"/>
              <w:left w:w="140" w:type="dxa"/>
              <w:right w:w="14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“외상이면 소도 잡아먹는다.”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한국 속담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22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