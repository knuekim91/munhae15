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2주차 · 금융·경제 생활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① 초성 힌트 — 빈칸에 낱말을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[ㅇㅅ] 비용을 미리 헤아려 계산함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이번 달 용돈 ＿＿＿＿을 세웠다.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[ㅈㅊ] 절약하여 모아 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매달 용돈을 ＿＿＿＿한다.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[ㅈㅇ] 쓰고 남은 나머지 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통장 ＿＿＿＿을 확인했다.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[ㅇㅊ] 예금 따위를 찾음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현금을 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② 글자 카드 조합 — 지·출·이·자·입·금·신·용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목적을 위하여 돈을 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돈을 빌려 쓴 대가로 치르는 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계좌에 돈을 넣음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채무를 갚을 능력이 있다고 믿을 만한 상태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③ 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이번 달은 교통비 (　) 이 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㉮지출 ㉯저축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예금을 하면 (　) 가 붙는다.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㉮이자 ㉯수수료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다른 은행 기기에서 돈을 찾으면 (　) 가 붙는다.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㉮수수료 ㉯연체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요금을 제때 못 내면 (　) 가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㉮연체 ㉯할부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“저축한 한 푼은 번 한 푼과 같다.”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벤저민 프랭클린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