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2주차 · 금융·경제 생활  —  Day 5 · 종합복습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이번 주에 배운 12개 어휘를 새로운 문장으로 마지막으로 점검해 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뜻을 보고 어휘를 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어떤 목적을 위하여 돈을 씀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절약하여 모아 둠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쓰고 남은 나머지 돈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예금 따위를 찾음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5.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정해진 기한 안에 돈을 내지 못하고 지체함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6.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채무를 갚을 능력이 있다고 믿을 만한 상태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</w:tbl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문장을 읽고 알맞은 어휘를 고르세요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이번 달 용돈 (　)을 세웠다.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㉮예산 ㉯수수료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예금을 하면 (　)가 붙는다.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㉮이자 ㉯할부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통장에 세뱃돈이 (　)되었다.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㉮입금 ㉯연체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다른 은행에서 돈을 찾으면 (　)가 붙는다.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㉮수수료 ㉯신용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5.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휴대폰 요금을 3개월 (　)로 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㉮할부 ㉯대출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6.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은행에서 학자금 (　)을 받았다.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㉮대출 ㉯저축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3D4BC7"/>
            <w:tcMar>
              <w:top w:w="45" w:type="dxa"/>
              <w:bottom w:w="45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오늘의 한 줄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DDE0FF"/>
                <w:sz w:val="15"/>
              </w:rPr>
              <w:t>가장 기억에 남는 낱말과 이유를 써 보세요.</w:t>
            </w:r>
          </w:p>
        </w:tc>
      </w:tr>
    </w:tbl>
    <w:p>
      <w:pPr>
        <w:spacing w:after="0"/>
      </w:pPr>
    </w:p>
    <w:p>
      <w:pPr>
        <w:spacing w:before="40" w:after="80" w:line="240" w:lineRule="auto"/>
        <w:pBdr>
          <w:bottom w:val="single" w:sz="6" w:space="6" w:color="9AA0C3"/>
        </w:pBdr>
      </w:pPr>
    </w:p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50" w:type="dxa"/>
              <w:bottom w:w="50" w:type="dxa"/>
              <w:left w:w="140" w:type="dxa"/>
              <w:right w:w="14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“돈을 쓰기 전에 먼저 저축하라. 저축하고 남은 돈을 써라.”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워런 버핏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22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22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