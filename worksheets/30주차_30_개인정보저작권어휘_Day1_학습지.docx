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30주차 · 개인정보·저작권 어휘  —  Day 1 · 학습①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온라인에서 개인정보를 지킬 때 자주 만나는 어휘예요. 6개부터 익혀 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① 개인정보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[個人情報·낱개개·사람인·뜻정·알릴보]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개인을 알아볼 수 있는 정보.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회원 가입 시 ＿＿＿＿＿＿를 입력했다.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② 유출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[流出·흐를유·날출]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정보나 물건이 밖으로 새어 나감.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고객 정보 ＿＿＿＿＿＿ 사고가 발생했다.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③ 동의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[同意·한가지동·뜻의]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의사나 의견을 같이함.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이용 약관에 ＿＿＿＿＿＿를 표시했다.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④ 수집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[蒐集·모을수·모을집]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자료 등을 찾아 모음.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이 앱은 위치 정보를 ＿＿＿＿＿＿한다.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⑤ 지식재산권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[知識財産權·알지·알식·재물재·낳을산·권세권]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지식 활동으로 만들어 낸 것에 대한 권리.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이 캐릭터는 ＿＿＿＿＿＿으로 보호받는다.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⑥ 사생활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[私生活·사사사·날생·살활]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개인의 사적인 일상생활.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타인의 ＿＿＿＿＿＿을 함부로 촬영하면 안 된다.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</w:tbl>
    <w:p>
      <w:pPr>
        <w:spacing w:before="20" w:after="20" w:line="240" w:lineRule="auto"/>
      </w:pPr>
      <w:r>
        <w:rPr>
          <w:rFonts w:ascii="맑은 고딕" w:hAnsi="맑은 고딕" w:eastAsia="맑은 고딕"/>
          <w:b/>
          <w:color w:val="3D4BC7"/>
          <w:sz w:val="18"/>
        </w:rPr>
        <w:t>확인 문제 — 알맞은 말을 빈칸에 쓰세요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회원 가입 시 ＿＿＿＿＿＿를 입력했는데, 얼마 뒤 그 정보의 ＿＿＿＿＿＿ 사고가 발생했다.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개인정보 · 유출</w:t>
            </w:r>
          </w:p>
        </w:tc>
        <w:tc>
          <w:tcPr>
            <w:tcW w:type="dxa" w:w="4876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이용 약관에 ＿＿＿＿＿＿를 표시했더니, 이 앱이 위치 정보를 ＿＿＿＿＿＿하기 시작했다.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동의 · 수집</w:t>
            </w:r>
          </w:p>
        </w:tc>
      </w:tr>
      <w:tr>
        <w:trPr>
          <w:cantSplit/>
        </w:trPr>
        <w:tc>
          <w:tcPr>
            <w:tcW w:type="dxa" w:w="9922"/>
            <w:gridSpan w:val="2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이 캐릭터는 ＿＿＿＿＿＿으로 보호받으며, 타인의 ＿＿＿＿＿＿을 함부로 촬영해서도 안 된다.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지식재산권 · 사생활</w:t>
            </w:r>
          </w:p>
        </w:tc>
      </w:tr>
    </w:tbl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“개인정보는 한번 유출되면 되돌리기 어렵다.”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격언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