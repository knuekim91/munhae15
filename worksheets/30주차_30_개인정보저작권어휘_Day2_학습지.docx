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30주차 · 개인정보·저작권 어휘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익명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[匿名·숨길익·이름명]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이름을 숨김.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＿＿＿＿＿＿으로 제보할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노출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[露出·이슬로·날출]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겉으로 드러남.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실수로 개인 정보가 ＿＿＿＿＿＿되었다.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도용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[盜用·훔칠도·쓸용]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남의 것을 몰래 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타인의 사진을 ＿＿＿＿＿＿하면 처벌받을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해킹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[hacking·외래어]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컴퓨터 시스템에 몰래 침입하는 행위.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＿＿＿＿＿＿을 막기 위해 비밀번호를 자주 바꾼다.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암호화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[暗號化·어두울암·부호호·될화]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정보를 알아볼 수 없게 부호로 바꿈.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개인정보는 ＿＿＿＿＿＿하여 저장한다.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인증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[認證·알인·증거증]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본인임을 확인함.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본인 ＿＿＿＿＿＿ 절차를 거쳤다.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＿＿＿＿＿＿으로 제보할 수 있는 제도가 있지만, 실수로 개인 정보가 ＿＿＿＿＿＿되는 경우도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익명 · 노출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타인의 사진을 ＿＿＿＿＿＿하면 처벌받을 수 있고, ＿＿＿＿＿＿을 막기 위해 비밀번호도 자주 바꿔야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도용 · 해킹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개인정보는 ＿＿＿＿＿＿하여 저장하며, 접속할 때는 본인 ＿＿＿＿＿＿ 절차도 거친다.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암호화 · 인증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인용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[引用]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남의 말이나 글을 출처를 밝혀 끌어 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책의 한 구절을 출처와 함께 인용했다.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도용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[盜用]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남의 것을 몰래 허락 없이 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타인의 사진을 도용해 문제가 되었다.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출처를 밝히고 쓰면 인용, 몰래 허락 없이 쓰면 도용!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“비밀번호는 자물쇠, 인증은 열쇠다.”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