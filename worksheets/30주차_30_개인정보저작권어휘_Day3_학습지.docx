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30주차 · 개인정보·저작권 어휘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[ㄱㅇㅈㅂ] 개인을 알아볼 수 있는 정보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회원 가입 시 ＿＿＿＿를 입력했다.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[ㅇㅊ] 정보나 물건이 밖으로 새어 나감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고객 정보 ＿＿＿＿ 사고가 발생했다.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[ㄷㅇ] 의사나 의견을 같이함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이용 약관에 ＿＿＿＿를 표시했다.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[ㅅㅈ] 자료 등을 찾아 모음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 앱은 위치 정보를 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익·명·도·용·암·호·화·인·증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이름을 숨김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남의 것을 몰래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정보를 알아볼 수 없게 부호로 바꿈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본인임을 확인함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캐릭터는 (　) 으로 보호받는다.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㉮지식재산권 ㉯동의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(　) 을 함부로 촬영하면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㉮사생활 ㉯익명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실수로 개인 정보가 (　) 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㉮노출 ㉯암호화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을 막기 위해 비밀번호를 바꾼다.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㉮해킹 ㉯인증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“안전은 습관에서 시작된다.”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