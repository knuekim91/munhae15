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30주차 · 개인정보·저작권 어휘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고객 정보 유출 사고가 발생했다.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㉮정보나 물건이 밖으로 새어 나감 ㉯정보가 안전하게 보관됨 ㉰정보가 새로 만들어짐 ㉱정보가 완전히 사라짐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사진을 도용하면 처벌받을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㉮남의 것을 몰래 씀 ㉯출처를 밝히고 인용함 ㉰정당하게 구입함 ㉱선물로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개인정보는 암호화하여 저장한다.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㉮알아볼 수 없게 부호로 바꿈 ㉯누구나 볼 수 있게 공개함 ㉰종이에 인쇄함 ㉱완전히 삭제함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본인 인증 절차를 거쳤다.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㉮본인임을 확인함 ㉯이름을 숨김 ㉰비밀번호를 변경함 ㉱계정을 삭제함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[개인정보 보호 수칙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개인정보 입력: 반드시 필요한 경우에만 동의 후 최소한으로 입력하세요.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비밀번호 관리: 해킹 피해를 막기 위해 비밀번호를 주기적으로 바꾸고, 본인 인증을 함께 이용하세요.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사진·정보 게시: 다른 사람의 사생활이 노출되지 않도록 주의해서 게시하세요.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저작물 이용: 다른 사람의 글이나 사진을 도용하지 말고, 지식재산권을 존중하세요.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데이터 보호: 중요한 정보는 암호화하여 저장하고, 불필요한 정보 수집은 피하세요.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신고: 정보 유출이 의심되면 즉시 학교 전산 담당자에게 알리세요.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개인정보 입력 시 지켜야 할 원칙은?  </w:t>
      </w:r>
      <w:r>
        <w:rPr>
          <w:rFonts w:ascii="맑은 고딕" w:hAnsi="맑은 고딕" w:eastAsia="맑은 고딕"/>
          <w:b w:val="0"/>
          <w:color w:val="6B6F85"/>
          <w:sz w:val="15"/>
        </w:rPr>
        <w:t>㉮동의 후 최소한으로 입력 ㉯가능한 많이 입력 ㉰이름만 입력 ㉱입력 자체를 금지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해킹 피해를 막기 위한 방법으로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㉮비밀번호 주기적 변경과 본인 인증 ㉯비밀번호를 공유하기 ㉰인증 절차 생략하기 ㉱같은 비밀번호 계속 쓰기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사진이나 정보를 게시할 때 주의할 점은?  </w:t>
      </w:r>
      <w:r>
        <w:rPr>
          <w:rFonts w:ascii="맑은 고딕" w:hAnsi="맑은 고딕" w:eastAsia="맑은 고딕"/>
          <w:b w:val="0"/>
          <w:color w:val="6B6F85"/>
          <w:sz w:val="15"/>
        </w:rPr>
        <w:t>㉮타인의 사생활이 노출되지 않게 함 ㉯가능한 많은 정보를 공개함 ㉰익명으로만 게시함 ㉱게시 자체를 금지함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정보 유출이 의심될 때 해야 할 행동은?  </w:t>
      </w:r>
      <w:r>
        <w:rPr>
          <w:rFonts w:ascii="맑은 고딕" w:hAnsi="맑은 고딕" w:eastAsia="맑은 고딕"/>
          <w:b w:val="0"/>
          <w:color w:val="6B6F85"/>
          <w:sz w:val="15"/>
        </w:rPr>
        <w:t>㉮전산 담당자에게 즉시 알리기 ㉯혼자 해결하기 ㉰모르는 척하기 ㉱계정을 삭제하고 끝내기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㉮개인정보 보호 수칙을 안내하려고 ㉯새 앱 출시를 홍보하려고 ㉰동아리 회원을 모집하려고 ㉱컴퓨터실 이용 시간을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“개인정보는 한번 유출되면 되돌리기 어렵다.”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