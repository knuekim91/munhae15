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30주차 · 개인정보·저작권 어휘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개인을 알아볼 수 있는 정보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정보나 물건이 밖으로 새어 나감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의사나 의견을 같이함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이름을 숨김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남의 것을 몰래 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본인임을 확인함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앱은 위치 정보를 (　)한다.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㉮수집 ㉯동의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타인의 (　)을 함부로 촬영하면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㉮사생활 ㉯지식재산권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실수로 개인 정보가 (　)되었다.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㉮노출 ㉯암호화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타인의 사진을 (　)하면 처벌받을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㉮도용 ㉯인용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)을 막기 위해 비밀번호를 자주 바꾼다.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㉮해킹 ㉯인증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개인정보는 (　)하여 저장한다.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㉮암호화 ㉯노출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“개인정보는 한번 유출되면 되돌리기 어렵다.”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