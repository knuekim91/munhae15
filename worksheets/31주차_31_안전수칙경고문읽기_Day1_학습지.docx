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31주차 · 안전수칙·경고문 읽기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안전수칙과 경고문을 정확히 읽을 때 필요한 어휘예요.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수칙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[守則·지킬수·법칙칙]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지켜야 할 규칙.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실습실 안전 ＿＿＿＿＿＿을 꼭 지켜야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경고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[警告·깨우칠경·알릴고]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위험을 미리 알림.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표지판에 ＿＿＿＿＿＿ 문구가 적혀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주의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[注意·부을주·뜻의]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마음에 새겨 조심함.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미끄럼 ＿＿＿＿＿＿ 표지판을 보았다.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위험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[危險·위태할위·험할험]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해로움이나 손실이 생길 우려가 있음.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고압 전기 ＿＿＿＿＿＿ 구역이다.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대피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[待避·기다릴대·피할피]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위험을 피하여 있는 곳에서 다른 곳으로 물러남.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화재 시 신속히 ＿＿＿＿＿＿해야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응급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[應急·응할응·급할급]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급한 대로 우선 처리함.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처치 방법을 배웠다.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실습실 안전 ＿＿＿＿＿＿을 지키지 않으면, 표지판의 ＿＿＿＿＿＿ 문구처럼 사고가 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수칙 · 경고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미끄럼 ＿＿＿＿＿＿ 표지판을 보았고, 고압 전기 ＿＿＿＿＿＿ 구역도 함께 표시되어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주의 · 위험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화재 시 신속히 ＿＿＿＿＿＿해야 하며, 다친 사람에게는 ＿＿＿＿＿＿ 처치를 먼저 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대피 · 응급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“안전은 사고가 나기 전에 지키는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