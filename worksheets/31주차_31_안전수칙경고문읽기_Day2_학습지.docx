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31주차 · 안전수칙·경고문 읽기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화기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[火氣·불화·기운기]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불의 뜨거운 기운.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 엄금 구역에서는 담배를 피우면 안 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누출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[漏出·샐누·날출]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액체나 기체가 새어 나감.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가스 ＿＿＿＿＿＿을 감지하면 즉시 신고한다.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차단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[遮斷·가릴차·끊을단]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막아서 통하지 못하게 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위험 지역의 출입을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점검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[點檢·점점·검사할검]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낱낱이 검사함.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정기적으로 소화기를 ＿＿＿＿＿＿한다.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대응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[對應·대할대·응할응]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일에 맞추어 태도나 행동을 취함.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사고에 신속하게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신고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[申告·펼신·알릴고]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사실을 관계 기관에 알림.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화재를 목격하면 즉시 119에 ＿＿＿＿＿＿한다.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 엄금 구역에서는 담배를 피우면 안 되고, 가스 ＿＿＿＿＿＿을 감지하면 즉시 신고한다.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화기 · 누출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위험 지역의 출입을 ＿＿＿＿＿＿하고, 정기적으로 소화기를 ＿＿＿＿＿＿한다.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차단 · 점검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사고에 신속하게 ＿＿＿＿＿＿했고, 화재를 목격하면 즉시 119에 ＿＿＿＿＿＿한다.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대응 · 신고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대피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[待避]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위험을 피하여 다른 곳으로 물러남.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지진이 나면 운동장으로 대피한다.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대기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[待機]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때나 기회를 기다림.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구조대가 출동 명령을 대기했다.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위험을 피해 움직이면 대피, 가만히 기다리면 대기!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“위기 상황에서는 침착함이 최고의 대응이다.”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