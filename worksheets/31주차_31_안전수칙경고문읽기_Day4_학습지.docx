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31주차 · 안전수칙·경고문 읽기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경고문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실습실 안전 수칙을 꼭 지켜야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㉮지켜야 할 규칙 ㉯단순한 권유 ㉰선택 사항 ㉱참고 자료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가스 누출을 감지하면 즉시 신고한다.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㉮액체나 기체가 새어 나감 ㉯가스를 새로 채움 ㉰가스 요금을 냄 ㉱가스관을 설치함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위험 지역의 출입을 차단했다.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㉮막아서 통하지 못하게 함 ㉯자유롭게 개방함 ㉰안내판을 설치함 ㉱조명을 밝힘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정기적으로 소화기를 점검한다.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㉮낱낱이 검사함 ㉯새로 구입함 ㉰다른 곳으로 옮김 ㉱사용법을 교육함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경고문을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[실습실 안전 수칙 및 비상 대응 안내]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실습 전: 실습실 수칙을 반드시 확인하고, 경고 표지판의 내용에 주의를 기울입니다.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화기 관리: 화기 사용 구역에서는 인화 물질을 두지 않으며, 가스 누출이 의심되면 즉시 밸브를 잠급니다.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3. 비상 시: 위험 상황이 발생하면 즉시 안전한 곳으로 대피하고, 출입구를 차단합니다.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4. 응급 조치: 부상자가 있으면 응급 처치를 실시하고, 119에 신고합니다.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 사후 관리: 사고 원인을 점검하고, 재발 방지를 위해 신속히 대응합니다.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6. 교육: 정기적인 안전 교육으로 사고를 예방합니다.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실습 전에 해야 할 일로 언급된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㉮수칙 확인과 경고 표지판 주의 ㉯실습실 청소 ㉰출석 체크 ㉱실습 재료 구입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가스 누출이 의심될 때 해야 할 일은?  </w:t>
      </w:r>
      <w:r>
        <w:rPr>
          <w:rFonts w:ascii="맑은 고딕" w:hAnsi="맑은 고딕" w:eastAsia="맑은 고딕"/>
          <w:b w:val="0"/>
          <w:color w:val="6B6F85"/>
          <w:sz w:val="15"/>
        </w:rPr>
        <w:t>㉮즉시 밸브를 잠금 ㉯환기 없이 대기 ㉰그대로 실습 진행 ㉱누출 여부 무시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위험 상황 발생 시 해야 할 행동은?  </w:t>
      </w:r>
      <w:r>
        <w:rPr>
          <w:rFonts w:ascii="맑은 고딕" w:hAnsi="맑은 고딕" w:eastAsia="맑은 고딕"/>
          <w:b w:val="0"/>
          <w:color w:val="6B6F85"/>
          <w:sz w:val="15"/>
        </w:rPr>
        <w:t>㉮대피하고 출입구를 차단함 ㉯계속 실습을 진행함 ㉰혼자 원인을 조사함 ㉱SNS에 먼저 알림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부상자가 있을 때 해야 할 일은?  </w:t>
      </w:r>
      <w:r>
        <w:rPr>
          <w:rFonts w:ascii="맑은 고딕" w:hAnsi="맑은 고딕" w:eastAsia="맑은 고딕"/>
          <w:b w:val="0"/>
          <w:color w:val="6B6F85"/>
          <w:sz w:val="15"/>
        </w:rPr>
        <w:t>㉮응급 처치 후 119 신고 ㉯부상자를 혼자 두고 대피 ㉰사진부터 촬영 ㉱실습을 계속 진행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이 안내문의 목적은?  </w:t>
      </w:r>
      <w:r>
        <w:rPr>
          <w:rFonts w:ascii="맑은 고딕" w:hAnsi="맑은 고딕" w:eastAsia="맑은 고딕"/>
          <w:b w:val="0"/>
          <w:color w:val="6B6F85"/>
          <w:sz w:val="15"/>
        </w:rPr>
        <w:t>㉮실습실 안전 수칙과 비상 대응을 안내하려고 ㉯실습 준비물을 안내하려고 ㉰실습실 예약 방법을 안내하려고 ㉱동아리 모집을 안내하려고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“안전은 사고가 나기 전에 지키는 것이다.”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