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31주차 · 안전수칙·경고문 읽기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지켜야 할 규칙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위험을 미리 알림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위험을 피하여 다른 곳으로 물러남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액체나 기체가 새어 나감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막아서 통하지 못하게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사실을 관계 기관에 알림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고압 전기 (　) 구역이다.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㉮위험 ㉯주의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처치 방법을 배웠다.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㉮응급 ㉯대피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엄금 구역에서는 담배를 피우면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㉮화기 ㉯점검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정기적으로 소화기를 (　)한다.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㉮점검 ㉯차단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사고에 신속하게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㉮대응 ㉯화기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구조대가 출동 명령을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㉮대기 ㉯대피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“안전은 사고가 나기 전에 지키는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