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32주차 · SNS·온라인 소통 언어  —  Day 1 · 학습①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SNS와 온라인 소통에서 자주 쓰이는 어휘예요. 6개부터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게시물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[揭示物·높이들게·보일시·물건물]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인터넷에 올려 여러 사람이 보도록 하는 글이나 사진.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새로운 ＿＿＿＿＿＿을 SNS에 올렸다.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댓글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[고유어]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게시물에 대한 짧은 반응 글.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친구의 게시물에 ＿＿＿＿＿＿을 남겼다.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게시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[揭示·높이들게·보일시]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여러 사람에게 알리기 위해 내붙이거나 붙여 놓음.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공지 사항을 학급 게시판에 ＿＿＿＿＿＿했다.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팔로우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[follow·외래어]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다른 사용자의 게시물을 구독함.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관심 있는 계정을 ＿＿＿＿＿＿했다.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실시간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[實時間·열매실·때시·사이간]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현재 진행되고 있는 그 시간 그대로.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경기를 ＿＿＿＿＿＿으로 중계했다.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익명성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[匿名性·숨길익·이름명·성품성]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이름을 드러내지 않아도 되는 성질.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온라인의 ＿＿＿＿＿＿ 뒤에 숨어 함부로 말해서는 안 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새로운 ＿＿＿＿＿＿을 SNS에 올렸더니, 친구들이 ＿＿＿＿＿＿을 여러 개 남겨 주었다.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게시물 · 댓글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공지 사항을 게시판에 ＿＿＿＿＿＿했고, 관심 있는 계정은 ＿＿＿＿＿＿해서 소식을 받아 보았다.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게시 · 팔로우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경기를 ＿＿＿＿＿＿으로 중계했지만, 온라인의 ＿＿＿＿＿＿ 뒤에 숨어 함부로 말하는 사람도 있었다.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실시간 · 익명성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“손끝의 말 한마디가 누군가에게는 하루를 좌우한다.”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