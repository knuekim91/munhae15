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32주차 · SNS·온라인 소통 언어  —  Day 2 · 학습②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어제 배운 6개에 이어, 나머지 6개 어휘를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상호작용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[相互作用·서로상·서로호·지을작·쓸용]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서로 영향을 주고받음.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댓글을 통해 다른 사용자와 ＿＿＿＿＿＿한다.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비대면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[非對面·아닐비·대할대·낯면]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얼굴을 마주하지 않음.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＿＿＿＿＿＿ 수업이 늘어나고 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오해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[誤解·그르칠오·풀해]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그릇되게 해석하거나 뜻을 잘못 앎.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짧은 메시지가 ＿＿＿＿＿＿를 불러일으켰다.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여과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[濾過·거를여·지날과]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걸러서 순수한 것만 남김. (정보를 잘 걸러서 받아들임)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정보를 ＿＿＿＿＿＿ 없이 그대로 믿으면 안 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자제력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[自制力·스스로자·절제할제·힘력]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자기의 감정이나 욕구를 스스로 억제하는 힘.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화가 나도 댓글을 달 때는 ＿＿＿＿＿＿이 필요하다.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예절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[禮節·예도예·마디절]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예의에 관한 절차나 질서.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온라인에서도 ＿＿＿＿＿＿을 지켜야 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댓글을 통해 다른 사용자와 ＿＿＿＿＿＿하는 것도, ＿＿＿＿＿＿ 소통의 한 방법이다.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상호작용 · 비대면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짧은 메시지가 ＿＿＿＿＿＿를 불러일으키기도 하므로, 정보를 ＿＿＿＿＿＿ 없이 그대로 믿으면 안 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오해 · 여과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화가 나도 댓글을 달 때는 ＿＿＿＿＿＿이 필요하며, 온라인에서도 ＿＿＿＿＿＿을 지켜야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자제력 · 예절</w:t>
            </w:r>
          </w:p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⭐ 헷갈리기 쉬운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비속어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[卑俗語]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격이 낮고 속된 말.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채팅에서 비속어를 쓰지 않기로 했다.</w:t>
            </w:r>
          </w:p>
        </w:tc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은어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[隱語]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특정 집단에서만 통하는, 다른 사람이 알아듣지 못하게 하는 말.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또래 집단끼리만 쓰는 은어가 있다.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3D4BC7"/>
          <w:sz w:val="17"/>
        </w:rPr>
        <w:t>🧠 거칠고 상스러운 말이면 비속어, 특정 집단만 아는 암호 같은 말이면 은어!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“화면 너머에도 사람이 있다.”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