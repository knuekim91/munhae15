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32주차 · SNS·온라인 소통 언어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[ㄱㅅㅁ] 인터넷에 올려 여러 사람이 보도록 하는 글이나 사진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새로운 ＿＿＿＿을 SNS에 올렸다.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[ㅍㄹㅇ] 다른 사용자의 게시물을 구독함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관심 있는 계정을 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[ㅅㅅㄱ] 현재 진행되고 있는 그 시간 그대로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경기를 ＿＿＿＿으로 중계했다.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[ㅇㅁㅅ] 이름을 드러내지 않아도 되는 성질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온라인의 ＿＿＿＿ 뒤에 숨어 말한다.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비·대·면·오·해·자·제·력·예·절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얼굴을 마주하지 않음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그릇되게 해석하거나 뜻을 잘못 앎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자기의 감정이나 욕구를 스스로 억제하는 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예의에 관한 절차나 질서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친구의 게시물에 (　) 을 남겼다.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㉮댓글 ㉯게시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공지 사항을 게시판에 (　)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㉮게시 ㉯팔로우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댓글을 통해 다른 사용자와 (　)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㉮상호작용 ㉯여과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정보를 (　) 없이 그대로 믿으면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㉮여과 ㉯오해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“따뜻한 댓글 하나가 하루를 바꾼다.”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