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32주차 · SNS·온라인 소통 언어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학기에 배운 마지막 12개 어휘를 새로운 문장으로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인터넷에 올려 여러 사람이 보도록 하는 글이나 사진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다른 사용자의 게시물을 구독함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이름을 드러내지 않아도 되는 성질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서로 영향을 주고받음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그릇되게 해석하거나 뜻을 잘못 앎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예의에 관한 절차나 질서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친구의 게시물에 (　)을 남겼다.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㉮댓글 ㉯게시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경기를 (　)으로 중계했다.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㉮실시간 ㉯비대면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정보를 (　) 없이 그대로 믿으면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㉮여과 ㉯오해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화가 나도 댓글을 달 때는 (　)이 필요하다.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㉮자제력 ㉯익명성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채팅에서 (　)를 쓰지 않기로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㉮비속어 ㉯은어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온라인에서도 (　)을 지켜야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㉮예절 ㉯팔로우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“손끝의 말 한마디가 누군가에게는 하루를 좌우한다.”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