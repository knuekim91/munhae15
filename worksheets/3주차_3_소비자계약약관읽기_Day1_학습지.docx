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3주차 · 소비자·계약(약관) 읽기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온라인 쇼핑, 휴대폰 개통, 아르바이트 계약서에는 낯선 소비자·계약 용어가 자주 나와요.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약관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[約款·맺을약·항목관]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계약 당사자가 지켜야 할 사항을 미리 정해 놓은 조항.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가입 전에 이용 ＿＿＿＿＿＿을 꼼꼼히 읽어야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계약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[契約·맺을계·맺을약]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서로 지켜야 할 의무를 글이나 말로 정하여 둠.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아르바이트를 시작하기 전에 근로 ＿＿＿＿＿＿을 맺었다.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배송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[配送·나눌배·보낼송]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물건을 보내 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주문한 물건의 ＿＿＿＿＿＿이 하루 늦어졌다.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하자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[瑕疵·티하·흠자]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흠이나 잘못. 정상적인 상태를 갖추지 못한 결점.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새로 산 신발에서 ＿＿＿＿＿＿를 발견했다.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반품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[返品·돌이킬반·물건품]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사들인 물건을 도로 돌려보냄.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사이즈가 맞지 않아 ＿＿＿＿＿＿을 신청했다.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교환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[交換·사귈교·바꿀환]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서로 바꿈.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색상이 마음에 안 들어 다른 색으로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물건을 사기 전에 이용 ＿＿＿＿＿＿을 꼼꼼히 읽어야 하고, 아르바이트를 할 때는 근로 ＿＿＿＿＿＿서를 반드시 작성해야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약관 · 계약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주문한 물건의 ＿＿＿＿＿＿이 늦어지더니, 막상 받아 보니 제품에 ＿＿＿＿＿＿까지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배송 · 하자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사이즈가 맞지 않아 ＿＿＿＿＿＿을 신청했는데, 매장에서는 환불 대신 다른 사이즈로 ＿＿＿＿＿＿해 주겠다고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반품 · 교환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“악마는 디테일에 있다.”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서양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