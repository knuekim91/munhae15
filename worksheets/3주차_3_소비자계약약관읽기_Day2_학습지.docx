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3주차 · 소비자·계약(약관) 읽기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청약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[請約·청할청·맺을약]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계약을 맺자는 의사 표시.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인터넷으로 상품 구매 ＿＿＿＿＿＿을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철회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[撤回·거둘철·돌아올회]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이미 낸 의사 표시를 거두어들이거나 취소함.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마음이 바뀌어 주문을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위약금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[違約金·어길위·맺을약·돈금]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계약을 지키지 않을 경우 벌로 물어야 하는 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계약을 중도에 해지하면 ＿＿＿＿＿＿을 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면책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[免責·면할면·꾸짖을책]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책임이나 책망을 면함.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천재지변으로 인한 피해는 ＿＿＿＿＿＿ 조항에 해당한다.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손해배상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[損害賠償·덜손·물어줄배]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남에게 끼친 손해를 물어 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물건이 파손되어 ＿＿＿＿＿＿을 청구했다.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소비자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[消費者·쓸비·사람자]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재화나 용역을 돈을 주고 사서 쓰는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＿＿＿＿＿＿의 권리를 보호하는 법이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인터넷으로 상품 구매 ＿＿＿＿＿＿을 했다가, 마음이 바뀌어 다음 날 바로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청약 · 철회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계약을 중도에 해지하면 ＿＿＿＿＿＿을 내야 하지만, 천재지변 등은 ＿＿＿＿＿＿ 조항에 해당해 예외로 인정된다.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위약금 · 면책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택배로 온 물건이 파손되어 ＿＿＿＿＿＿을 청구했고, ＿＿＿＿＿＿ 보호 센터에 상담도 신청했다.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손해배상 · 소비자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환불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[還拂]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이미 지불한 돈을 그대로 되돌려 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불량품이라 환불받았다.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환급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[還給]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이미 낸 세금이나 요금 중 일부를 돌려줌.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초과 납부한 세금을 환급받았다.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낸 돈 전부를 돌려받으면 환불, 일부만 돌려받으면 환급!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“돌다리도 두들겨 보고 건너라.”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