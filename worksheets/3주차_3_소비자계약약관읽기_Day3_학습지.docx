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3주차 · 소비자·계약(약관) 읽기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① 초성 힌트 — 빈칸에 낱말을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[ㅇㄱ] 지켜야 할 사항을 미리 정한 조항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이용 ＿＿＿＿을 꼼꼼히 읽는다.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[ㄱㅇ] 서로 지켜야 할 의무를 정하여 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근로 ＿＿＿＿서를 작성했다.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[ㅂㅅ] 물건을 보내 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물건의 ＿＿＿＿이 늦어졌다.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[ㅎㅈ] 흠이나 잘못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제품에서 ＿＿＿＿를 발견했다.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② 글자 카드 조합 — 반·품·교·환·청·약·철·회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사들인 물건을 도로 돌려보냄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서로 바꿈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계약을 맺자는 의사 표시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이미 낸 의사 표시를 거두어들이거나 취소함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③ 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사이즈가 안 맞아 (　) 을 신청했다.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㉮반품 ㉯교환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색상이 안 들어 다른 색으로 (　)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㉮교환 ㉯철회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인터넷으로 상품 구매 (　) 을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㉮청약 ㉯위약금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마음이 바뀌어 주문을 (　)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㉮철회 ㉯면책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“아는 것이 힘이다.”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프랜시스 베이컨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