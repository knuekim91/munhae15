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3주차 · 소비자·계약(약관) 읽기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어휘를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지켜야 할 사항을 미리 정해 놓은 조항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물건을 보내 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흠이나 잘못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이미 낸 의사 표시를 거두어들이거나 취소함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계약을 지키지 않을 경우 벌로 물어야 하는 돈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재화나 용역을 사서 쓰는 사람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이용 (　)을 꼼꼼히 읽어야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㉮약관 ㉯배송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주문한 물건의 (　)이 늦어졌다.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㉮배송 ㉯하자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제품에서 (　)를 발견했다.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㉮하자 ㉯반품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마음이 바뀌어 주문을 (　)했다.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㉮철회 ㉯교환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계약을 중도 해지하면 (　)을 내야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㉮위약금 ㉯면책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)의 권리를 보호하는 법이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㉮소비자 ㉯청약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“정직이 최선의 방책이다.”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서양 속담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