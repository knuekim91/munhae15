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4주차 · 미디어 리터러시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뉴스와 SNS 정보를 제대로 읽으려면 꼭 알아야 할 어휘예요.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출처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[出處·날출·곳처]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사물이나 말 따위가 나온 근거.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기사의 ＿＿＿＿＿＿를 반드시 확인해야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신뢰도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[信賴度·믿을신·힘입을뢰]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믿고 의지할 수 있는 정도.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자료는 ＿＿＿＿＿＿가 낮아 믿기 어렵다.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편향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[偏向·치우칠편·향할향]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한쪽으로 치우침.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보도는 한쪽으로 ＿＿＿＿＿＿되었다는 비판을 받았다.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왜곡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[歪曲·기울왜·굽을곡]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사실과 다르게 해석하거나 그릇되게 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그는 통계를 ＿＿＿＿＿＿해서 발표했다.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사실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[事實·일사·열매실]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실제로 있었던 일이나 현재에 있는 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기사는 ＿＿＿＿＿＿과 다르게 보도되었다.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의견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[意見·뜻의·볼견]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대상에 대하여 가지는 생각.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기자 개인의 ＿＿＿＿＿＿이 담긴 칼럼을 읽었다.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기사의 ＿＿＿＿＿＿를 확인했더니 알 수 없는 사이트여서, 이 자료의 ＿＿＿＿＿＿를 믿기 어려웠다.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출처 · 신뢰도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보도는 한쪽으로 ＿＿＿＿＿＿되었을 뿐 아니라, 일부 통계까지 ＿＿＿＿＿＿해서 발표했다.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편향 · 왜곡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기사는 ＿＿＿＿＿＿과 다르게 쓰였는데, 알고 보니 기자 개인의 ＿＿＿＿＿＿이 많이 섞여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사실 · 의견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“모든 것을 의심하라.”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르네 데카르트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