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4주차 · 미디어 리터러시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조작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[造作·지을조·지을작]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일을 사실인 것처럼 꾸며 만듦.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그는 통계를 ＿＿＿＿＿＿해서 발표했다가 들통났다.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유포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[流布·흐를유·베포]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세상에 널리 퍼짐. 또는 퍼뜨림.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가짜 뉴스가 SNS로 빠르게 ＿＿＿＿＿＿되었다.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저작권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[著作權·지을저·권세권]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저작자가 자신의 저작물에 대해 갖는 권리.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사진을 함부로 퍼가면 ＿＿＿＿＿＿ 침해가 될 수 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알고리즘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[algorithm·외래어]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문제 해결을 위한 절차나 방법.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SNS ＿＿＿＿＿＿은 내가 좋아할 만한 글을 추천한다.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검증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[檢證·검사할검·증거증]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검사하여 증명함.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정보를 ＿＿＿＿＿＿하지 않고 그대로 믿으면 안 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여론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[輿論·수레여·논할론]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사회 대중의 공통된 의견.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＿＿＿＿＿＿조사 결과 의견이 크게 갈렸다.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가짜 뉴스는 사실을 ＿＿＿＿＿＿해 만든 뒤 SNS로 빠르게 ＿＿＿＿＿＿된다.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조작 · 유포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정보를 ＿＿＿＿＿＿하지 않고 그대로 믿으면 잘못된 ＿＿＿＿＿＿이 형성될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검증 · 여론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SNS ＿＿＿＿＿＿은 내가 좋아할 만한 글을 추천하지만, 그 글을 함부로 퍼가면 ＿＿＿＿＿＿ 침해가 될 수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저작권 · 알고리즘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인용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[引用]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남의 말이나 글을 출처를 밝혀 끌어 씀.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책의 한 구절을 인용하며 출처를 표시했다.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표절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[剽竊]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남의 작품이나 아이디어를 몰래 따다 씀.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숙제로 낸 글이 표절로 밝혀졌다.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출처를 밝히면 인용, 몰래 쓰면 표절!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“펜은 칼보다 강하다.”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에드워드 불워리턴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