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4주차 · 미디어 리터러시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어휘를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① 초성 힌트 — 빈칸에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[ㅊㅊ] 사물이나 말이 나온 근거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기사의 ＿＿＿＿를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[ㅅㄹㄷ] 믿고 의지할 수 있는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자료의 ＿＿＿＿가 낮다.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[ㅍㅎ] 한쪽으로 치우침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보도가 ＿＿＿＿되었다.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[ㅇㄱ] 사실과 다르게 해석함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통계를 ＿＿＿＿해서 발표했다.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② 글자 카드 조합 — 조·작·유·포·검·증·여·론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사실인 것처럼 꾸며 만듦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세상에 널리 퍼짐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검사하여 증명함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사회 대중의 공통된 의견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③ 문장에 어울리는 어휘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기사는 (　) 과 다르게 왜곡되었다.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㉮사실 ㉯의견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기자 개인의 (　) 이 담긴 칼럼이었다.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㉮의견 ㉯신뢰도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가짜뉴스를 (　) 한 사람이 처벌받았다.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㉮유포 ㉯저작권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통계를 (　) 해서 발표했다가 들통났다.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㉮조작 ㉯검증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“거짓말은 세상을 반 바퀴 도는 동안, 진실은 신발도 못 신는다.”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마크 트웨인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