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4주차 · 미디어 리터러시  —  Day 4 · 확인②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밑줄 친 어휘의 뜻을 확인하고, 실제 안내문 속에서 어떻게 쓰이는지 살펴봅시다.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④ 밑줄 뜻으로 알맞은 것 고르기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이 자료는 신뢰도가 낮아 믿기 어렵다.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㉮믿고 의지할 수 있는 정도 ㉯사실과 다른 정도 ㉰널리 퍼진 정도 ㉱치우친 정도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기사가 특정 정당에 편향되었다는 비판을 받았다.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㉮한쪽으로 치우침 ㉯검사하여 증명함 ㉰몰래 따다 씀 ㉱꾸며 만듦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타인의 글을 표절하면 안 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㉮작품을 몰래 따다 씀 ㉯출처 밝혀 인용함 ㉰사실을 검증함 ㉱의견을 제시함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뉴스의 출처를 꼭 확인해야 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㉮나온 근거 ㉯믿는 정도 ㉰퍼진 정도 ㉱꾸며진 정도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</w:tbl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21"/>
        </w:rPr>
        <w:t>⑤ 안내문을 읽고 답하세요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2F3F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sz w:val="16"/>
              </w:rPr>
              <w:t>[가짜 뉴스, 이렇게 확인하세요]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1. 출처 확인: 기사를 쓴 언론사·작성자가 실제로 존재하는지 확인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2. 사실과 의견 구분: 객관적 사실인지 개인 의견인지 구분해서 읽기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3. 교차 검증: 같은 내용을 다른 언론사도 보도했는지 확인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4. 편향 여부: 한쪽 입장만 강조하지 않는지 살펴보기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5. 유포 주의: 검증되지 않은 정보는 함부로 퍼뜨리지 않기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6. 저작권 확인: 사진·글을 퍼갈 때는 저작권 반드시 확인</w:t>
            </w:r>
          </w:p>
        </w:tc>
      </w:tr>
    </w:tbl>
    <w:p>
      <w:pPr>
        <w:spacing w:after="40"/>
      </w:pP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1. </w:t>
      </w:r>
      <w:r>
        <w:rPr>
          <w:rFonts w:ascii="맑은 고딕" w:hAnsi="맑은 고딕" w:eastAsia="맑은 고딕"/>
          <w:b w:val="0"/>
          <w:sz w:val="18"/>
        </w:rPr>
        <w:t xml:space="preserve">가짜 뉴스 판별 시 가장 먼저 확인할 것은?  </w:t>
      </w:r>
      <w:r>
        <w:rPr>
          <w:rFonts w:ascii="맑은 고딕" w:hAnsi="맑은 고딕" w:eastAsia="맑은 고딕"/>
          <w:b w:val="0"/>
          <w:color w:val="6B6F85"/>
          <w:sz w:val="15"/>
        </w:rPr>
        <w:t>㉮기사의 출처 ㉯조회수 ㉰댓글 수 ㉱발행 시간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2. </w:t>
      </w:r>
      <w:r>
        <w:rPr>
          <w:rFonts w:ascii="맑은 고딕" w:hAnsi="맑은 고딕" w:eastAsia="맑은 고딕"/>
          <w:b w:val="0"/>
          <w:sz w:val="18"/>
        </w:rPr>
        <w:t xml:space="preserve">사실과 의견을 구분해야 하는 이유는?  </w:t>
      </w:r>
      <w:r>
        <w:rPr>
          <w:rFonts w:ascii="맑은 고딕" w:hAnsi="맑은 고딕" w:eastAsia="맑은 고딕"/>
          <w:b w:val="0"/>
          <w:color w:val="6B6F85"/>
          <w:sz w:val="15"/>
        </w:rPr>
        <w:t>㉮정보와 생각을 구별하려고 ㉯글자 수 절감 ㉰검색 최적화 ㉱사진 삽입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3. </w:t>
      </w:r>
      <w:r>
        <w:rPr>
          <w:rFonts w:ascii="맑은 고딕" w:hAnsi="맑은 고딕" w:eastAsia="맑은 고딕"/>
          <w:b w:val="0"/>
          <w:sz w:val="18"/>
        </w:rPr>
        <w:t xml:space="preserve">교차 검증이란?  </w:t>
      </w:r>
      <w:r>
        <w:rPr>
          <w:rFonts w:ascii="맑은 고딕" w:hAnsi="맑은 고딕" w:eastAsia="맑은 고딕"/>
          <w:b w:val="0"/>
          <w:color w:val="6B6F85"/>
          <w:sz w:val="15"/>
        </w:rPr>
        <w:t>㉮다른 언론사도 확인 ㉯두 번 읽기 ㉰댓글 달기 ㉱기사 저장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4. </w:t>
      </w:r>
      <w:r>
        <w:rPr>
          <w:rFonts w:ascii="맑은 고딕" w:hAnsi="맑은 고딕" w:eastAsia="맑은 고딕"/>
          <w:b w:val="0"/>
          <w:sz w:val="18"/>
        </w:rPr>
        <w:t xml:space="preserve">검증 안 된 정보를 대할 태도는?  </w:t>
      </w:r>
      <w:r>
        <w:rPr>
          <w:rFonts w:ascii="맑은 고딕" w:hAnsi="맑은 고딕" w:eastAsia="맑은 고딕"/>
          <w:b w:val="0"/>
          <w:color w:val="6B6F85"/>
          <w:sz w:val="15"/>
        </w:rPr>
        <w:t>㉮함부로 유포하지 않기 ㉯빠르게 공유 ㉰무조건 믿기 ㉱무시하고 삭제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5. </w:t>
      </w:r>
      <w:r>
        <w:rPr>
          <w:rFonts w:ascii="맑은 고딕" w:hAnsi="맑은 고딕" w:eastAsia="맑은 고딕"/>
          <w:b w:val="0"/>
          <w:sz w:val="18"/>
        </w:rPr>
        <w:t xml:space="preserve">안내문의 목적은?  </w:t>
      </w:r>
      <w:r>
        <w:rPr>
          <w:rFonts w:ascii="맑은 고딕" w:hAnsi="맑은 고딕" w:eastAsia="맑은 고딕"/>
          <w:b w:val="0"/>
          <w:color w:val="6B6F85"/>
          <w:sz w:val="15"/>
        </w:rPr>
        <w:t>㉮가짜 뉴스 판별법 안내 ㉯신문 구독 안내 ㉰저작권법 개정 ㉱광고 게재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“교육은 세상을 바꿀 수 있는 가장 강력한 무기다.”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넬슨 만델라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