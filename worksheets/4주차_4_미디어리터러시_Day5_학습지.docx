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4주차 · 미디어 리터러시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사물이나 말이 나온 근거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한쪽으로 치우침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사실과 다르게 해석하거나 그릇되게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사실인 것처럼 꾸며 만듦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검사하여 증명함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사회 대중의 공통된 의견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자료는 (　)가 낮다.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㉮신뢰도 ㉯여론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기사가 (　)과 다르게 보도되었다.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㉮사실 ㉯출처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글쓴이의 (　)이 담긴 칼럼이다.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㉮의견 ㉯편향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SNS로 가짜뉴스가 빠르게 (　)되었다.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㉮유포 ㉯검증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출처를 밝히지 않고 베끼면 (　)이다.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㉮표절 ㉯인용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여론조사 결과 (　)이 크게 갈렸다.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㉮여론 ㉯조작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“백문이 불여일견.”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