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5주차 · 진로·취업 준비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진로 탐색과 아르바이트·취업 준비에 자주 쓰는 어휘예요.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적성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[適性·맞을적·성품성]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알맞은 성질이나 소질.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내 ＿＿＿＿＿＿에 맞는 진로를 찾고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흥미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[興味·일어날흥·맛미]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마음이 끌리어 좋아하는 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요리에 ＿＿＿＿＿＿를 느껴 요리사가 되기로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이력서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[履歷書·밟을이·지날력]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학력, 경력 등을 적은 문서.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취업을 위해 ＿＿＿＿＿＿를 작성했다.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경력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[經歷·지날경·지날력]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지금까지 겪어 지내온 여러 가지 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아르바이트 ＿＿＿＿＿＿을 이력서에 적었다.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자격증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[資格證·재물자·격식격]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일을 하는 데 필요한 자격을 증명하는 문서.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관련 ＿＿＿＿＿＿을 미리 따 두었다.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채용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[採用·캘채·쓸용]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사람을 골라서 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회사는 매년 신입 사원을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진로 검사를 받아 내 ＿＿＿＿＿＿을 확인했더니, 평소 ＿＿＿＿＿＿를 느끼던 요리 쪽과 잘 맞았다.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적성 · 흥미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＿＿＿＿＿＿를 쓰면서 그동안의 아르바이트 ＿＿＿＿＿＿을 정리해 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이력서 · 경력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미리 따 둔 ＿＿＿＿＿＿ 덕분에 원하던 회사의 ＿＿＿＿＿＿ 시험에 유리하게 지원할 수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자격증 · 채용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“구르는 돌에는 이끼가 끼지 않는다.”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