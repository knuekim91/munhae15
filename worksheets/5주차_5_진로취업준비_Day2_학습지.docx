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5주차 · 진로·취업 준비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지원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[志願·뜻지·원할원]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일이나 조직에 뜻을 두고 나섬.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관심 있는 회사에 ＿＿＿＿＿＿서를 제출했다.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면접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[面接·낯면·이을접]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채용 시험 등에서 직접 만나 인품 등을 평가하는 시험.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＿＿＿＿＿＿에서 좋은 인상을 남겼다.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근로계약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[勤勞契約·부지런할근]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근로자가 노동력을 제공하고 사용자가 임금을 지급하기로 하는 계약.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아르바이트 전에 ＿＿＿＿＿＿서를 작성했다.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최저임금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[最低賃金·가장최·낮을저]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근로자가 받아야 할 최소한의 임금.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＿＿＿＿＿＿은 매년 조정된다.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수습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[修習·닦을수·익힐습]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정식으로 일을 시작하기 전에 배우며 익힘.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새 직장에서 ＿＿＿＿＿＿ 기간을 거쳤다.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적응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[適應·맞을적·응할응]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상황이나 환경에 익숙해지거나 알맞게 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새 직장에 ＿＿＿＿＿＿하는 데 시간이 걸렸다.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관심 있는 회사에 ＿＿＿＿＿＿서를 냈고, 다음 주에는 ＿＿＿＿＿＿을 보러 간다.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지원 · 면접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아르바이트 전에 ＿＿＿＿＿＿서를 작성했는데, 시급이 ＿＿＿＿＿＿보다 낮지 않은지 확인했다.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근로계약 · 최저임금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새 직장에서 한 달간 ＿＿＿＿＿＿ 기간을 거치며 업무에 ＿＿＿＿＿＿해 나갔다.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수습 · 적응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연봉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[年俸]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한 해 동안 받는 급여 전체.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신입 연봉은 3천만 원이다.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월급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[月給]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한 달을 단위로 받는 급여.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매달 25일에 월급을 받는다.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1년 치면 연봉, 한 달 치면 월급!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“성공은 준비가 기회를 만났을 때 이루어진다.”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세네카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