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5주차 · 진로·취업 준비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① 초성 힌트 — 빈칸에 낱말을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[ㅈㅅ] 어떤 일에 알맞은 성질이나 소질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내 ＿＿＿＿에 맞는 진로를 찾는다.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[ㅎㅁ] 마음이 끌리어 좋아하는 것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요리에 ＿＿＿＿를 느꼈다.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[ㅇㄹㅅ] 학력, 경력 등을 적은 문서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취업 위해 ＿＿＿＿를 작성했다.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[ㄱㄹ] 겪어 지내온 여러 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아르바이트 ＿＿＿＿을 적었다.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② 글자 카드 조합 — 채·용·지·원·면·접·수·습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사람을 골라서 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일에 뜻을 두고 나섬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직접 만나 평가하는 시험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정식 시작 전에 배우며 익힘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③ 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내 (　) 에 맞는 직업을 찾고 싶다.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㉮적성 ㉯흥미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요리에 (　) 를 느껴 요리사가 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㉮흥미 ㉯경력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취업을 위해 (　) 를 작성해 제출했다.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㉮이력서 ㉯자격증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새로운 직장에 (　) 하는 데 시간이 걸렸다.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㉮적응 ㉯수습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“구슬이 서 말이라도 꿰어야 보배다.”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한국 속담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