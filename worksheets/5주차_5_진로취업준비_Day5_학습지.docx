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5주차 · 진로·취업 준비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알맞은 성질이나 소질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학력, 경력 등을 적은 문서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필요한 자격을 증명하는 문서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일에 뜻을 두고 나섬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직접 만나 평가하는 시험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정식 시작 전에 배우며 익힘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)에 맞는 진로를 찾고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㉮적성 ㉯흥미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요리사가 되고 싶다는 (　)가 생겼다.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㉮흥미 ㉯경력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취업을 위해 (　)를 작성했다.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㉮이력서 ㉯자격증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필기시험 대신 (　)으로 뽑았다.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㉮면접 ㉯채용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회사에 (　)서를 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㉮지원 ㉯수습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 직장에 (　)하는 데 시간이 걸렸다.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㉮적응 ㉯경력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“시작이 반이다.”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