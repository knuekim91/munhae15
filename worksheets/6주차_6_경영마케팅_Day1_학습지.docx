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6주차 · 경영·마케팅  —  Day 1 · 학습①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상업·경영 계열에서 자주 만나는 기본 용어예요. 6개 어휘부터 익혀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① 수요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[需要·쓰일수·요긴할요]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어떤 물건을 사려는 욕구.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매운맛 떡볶이의 ＿＿＿＿＿＿가 꾸준히 늘고 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② 공급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[供給·이바지할공·줄급]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요구나 필요에 따라 물품 등을 제공함.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수요에 맞춰 ＿＿＿＿＿＿을 늘리기로 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③ 매출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[賣出·팔매·날출]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상품 등을 내다 파는 일. 또는 그 수익.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신제품 출시 이후 ＿＿＿＿＿＿이 크게 늘었다.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④ 손익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[損益·덜손·더할익]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손해와 이익.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이번 분기 ＿＿＿＿＿＿을 계산해 보았다.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⑤ 브랜드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[brand·외래어]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상품을 다른 것과 구별하기 위한 고유의 이름이나 표시.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이 ＿＿＿＿＿＿는 10대 사이에서 인기가 많다.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⑥ 마케팅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[marketing·외래어]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상품을 잘 팔리게 하기 위한 각종 활동.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SNS를 활용한 ＿＿＿＿＿＿을 계획했다.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</w:tbl>
    <w:p>
      <w:pPr>
        <w:spacing w:before="20" w:after="20" w:line="240" w:lineRule="auto"/>
      </w:pPr>
      <w:r>
        <w:rPr>
          <w:rFonts w:ascii="맑은 고딕" w:hAnsi="맑은 고딕" w:eastAsia="맑은 고딕"/>
          <w:b/>
          <w:color w:val="3D4BC7"/>
          <w:sz w:val="18"/>
        </w:rPr>
        <w:t>확인 문제 — 알맞은 말을 빈칸에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매운맛 떡볶이의 ＿＿＿＿＿＿가 꾸준히 늘어서, 회사는 ＿＿＿＿＿＿을 늘리기로 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수요 · 공급</w:t>
            </w:r>
          </w:p>
        </w:tc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신제품 출시 이후 ＿＿＿＿＿＿이 크게 늘었지만, ＿＿＿＿＿＿을 계산해 보니 광고비 지출도 만만치 않았다.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매출 · 손익</w:t>
            </w:r>
          </w:p>
        </w:tc>
      </w:tr>
      <w:tr>
        <w:trPr>
          <w:cantSplit/>
        </w:trPr>
        <w:tc>
          <w:tcPr>
            <w:tcW w:type="dxa" w:w="9922"/>
            <w:gridSpan w:val="2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이 ＿＿＿＿＿＿는 10대 사이에서 인기가 많은데, SNS ＿＿＿＿＿＿을 적극적으로 활용한 덕분이다.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브랜드 · 마케팅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“고객은 항상 옳다.”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해리 고든 셀프리지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