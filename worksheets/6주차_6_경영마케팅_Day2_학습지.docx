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6주차 · 경영·마케팅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광고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[廣告·넓을광·알릴고]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상품이나 서비스 정보를 널리 알리는 활동.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SNS ＿＿＿＿＿＿를 통해 신제품을 알렸다.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홍보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[弘報·넓을홍·알릴보]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널리 알림.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인플루언서를 통한 ＿＿＿＿＿＿를 함께 진행했다.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고객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[顧客·돌아볼고·손객]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상품이나 서비스를 이용하는 손님.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＿＿＿＿＿＿의 의견을 반영해 제품을 개선했다.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경쟁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[競爭·다툴경·다툴쟁]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이기려고 다툼.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브랜드가 이미 비슷한 제품을 팔고 있었다.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점유율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[占有率·점칠점·있을유]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시장에서 차지하는 비율.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출시 첫 달 ＿＿＿＿＿＿ 5% 확보를 목표로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전략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[戰略·싸움전·다스릴략]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목표를 이루기 위한 방법과 계획.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새로운 마케팅 ＿＿＿＿＿＿을 세웠다.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SNS ＿＿＿＿＿＿를 통해 신제품을 알렸고, 동시에 인플루언서를 통한 ＿＿＿＿＿＿도 함께 진행했다.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광고 · 홍보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＿＿＿＿＿＿의 의견을 반영해 제품을 개선했지만, ＿＿＿＿＿＿ 브랜드가 이미 비슷한 제품을 팔고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고객 · 경쟁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출시 첫 달 ＿＿＿＿＿＿ 5% 확보를 목표로, 새로운 마케팅 ＿＿＿＿＿＿을 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점유율 · 전략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도매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[都賣]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물건을 낱개로 팔지 않고 큰 단위로 팖.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시장에서 과일을 도매로 사 왔다.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소매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[小賣]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물건을 낱개로 소비자에게 직접 팖.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동네 마트는 소매로 물건을 판다.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큰 단위로 팔면 도매, 낱개로 팔면 소매!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“위기는 기회다.”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존 F. 케네디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