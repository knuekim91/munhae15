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6주차 · 경영·마케팅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물건을 사려는 욕구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상품을 내다 파는 일. 또는 그 수익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상품 정보를 널리 알리는 활동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상품·서비스를 이용하는 손님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시장에서 차지하는 비율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목표를 이루기 위한 방법과 계획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수요에 맞춰 (　)을 늘리기로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㉮공급 ㉯손익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분기 (　)을 계산해 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㉮손익 ㉯매출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SNS를 활용한 (　)을 계획했다.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㉮마케팅 ㉯브랜드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인플루언서를 통한 (　)를 진행했다.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㉮홍보 ㉯경쟁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브랜드가 비슷한 제품을 팔고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㉮경쟁 ㉯고객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새로운 마케팅 (　)을 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㉮전략 ㉯점유율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“실패는 성공의 어머니.”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