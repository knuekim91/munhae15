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7주차 · 보건·의료행정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병원 접수와 진료 안내문에서 자주 만나는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진료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[診療·진찰할진·병고칠료]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의사가 병을 진찰하고 치료함.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감기 때문에 병원에서 ＿＿＿＿＿＿를 받았다.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처방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[處方·곳처·모방]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병을 치료하기 위해 증상에 따라 약을 짓는 방법.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의사의 ＿＿＿＿＿＿에 따라 약을 지었다.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진단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[診斷·진찰할진·끊을단]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의사가 환자의 병 상태를 판단함.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정밀 검사 후 정확한 ＿＿＿＿＿＿을 받았다.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접수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[接受·이을접·받을수]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신청이나 신고 등을 받음.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병원 창구에서 진료 ＿＿＿＿＿＿를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보험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[保險·지킬보·험할험]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사고나 질병 등에 대비해 미리 돈을 내고 보상받는 제도.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건강＿＿＿＿＿＿ 덕분에 진료비 부담이 줄었다.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처치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[處置·곳처·둘치]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병이나 상처를 다스림.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다친 부위에 응급 ＿＿＿＿＿＿를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감기 때문에 병원에서 ＿＿＿＿＿＿를 받고, 의사의 ＿＿＿＿＿＿에 따라 약을 지었다.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진료 · 처방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병원 창구에서 ＿＿＿＿＿＿를 마친 뒤, 정밀 검사를 받고 정확한 ＿＿＿＿＿＿을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진단 · 접수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다친 부위에 응급 ＿＿＿＿＿＿를 받았는데, 건강＿＿＿＿＿＿ 덕분에 비용 부담이 크지 않았다.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보험 · 처치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“건강은 최고의 재산이다.”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랄프 왈도 에머슨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