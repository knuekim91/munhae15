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7주차 · 보건·의료행정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병력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[病歷·병병·지날력]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지금까지 앓은 병의 종류나 경과.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문진표에 ＿＿＿＿＿＿을 자세히 적었다.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소견서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[所見書·바소·볼견]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의사가 진찰 결과에 대한 의견을 적은 문서.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학교에 낼 ＿＿＿＿＿＿를 발급받았다.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격리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[隔離·사이뜰격·떠날리]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다른 것과 통하지 못하게 사이를 막거나 떼어놓음.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발열 증상이 있어 ＿＿＿＿＿＿ 후 진료를 받았다.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감염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[感染·느낄감·물들염]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병원체가 들어와 증식하는 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손을 자주 씻어 ＿＿＿＿＿＿을 예방했다.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예방접종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[豫防接種·미리예·막을방]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전염병을 예방하기 위해 몸에 백신을 주입하는 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독감 ＿＿＿＿＿＿을 맞으러 보건실에 갔다.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완치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[完治·완전할완·다스릴치]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병을 완전히 낫게 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꾸준히 치료받아 ＿＿＿＿＿＿ 판정을 받았다.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문진표에 ＿＿＿＿＿＿을 자세히 적었더니, 의사가 학교에 낼 ＿＿＿＿＿＿를 발급해 주었다.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병력 · 소견서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손을 자주 씻어 ＿＿＿＿＿＿을 예방했지만, 발열이 있어 며칠간 ＿＿＿＿＿＿ 후 진료를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격리 · 감염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독감 ＿＿＿＿＿＿을 맞고 나서도 감기에 걸렸지만, 꾸준히 치료받아 ＿＿＿＿＿＿ 판정을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예방접종 · 완치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입원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[入院]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환자가 치료를 받기 위해 일정 기간 병원에 들어감.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수술을 위해 입원을 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퇴원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[退院]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환자가 병원에서 나옴.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회복이 잘 되어 일찍 퇴원했다.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병원에 들어가면 입원, 나오면 퇴원!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“예방이 치료보다 낫다.”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에라스무스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