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7주차 · 보건·의료행정  —  Day 3 · 확인①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이틀 동안 배운 12개 어휘를 세 가지 방식으로 확인해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① 초성 힌트 — 빈칸에 낱말을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[ㅈㄹ] 의사가 병을 진찰하고 치료함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병원에서 ＿＿＿＿를 받았다.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[ㅊㅂ] 증상에 따라 약을 짓는 방법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의사의 ＿＿＿＿에 따라 약을 지었다.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[ㅈㄷ] 병 상태를 판단함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정확한 ＿＿＿＿을 받았다.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[ㅈㅅ] 신청이나 신고 등을 받음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창구에서 ＿＿＿＿를 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② 글자 카드 조합 — 병·력·격·리·감·염·완·치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지금까지 앓은 병의 종류나 경과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사이를 막거나 떼어놓음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병원체가 들어와 증식하는 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병을 완전히 낫게 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③ 문장에 어울리는 어휘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감기 때문에 병원에서 (　) 를 받았다.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㉮진료 ㉯처방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의사의 (　) 에 따라 약을 지었다.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㉮처방 ㉯진단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손을 자주 씻어 (　) 을 예방했다.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㉮감염 ㉯격리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발열이 있어 며칠간 (　) 후 진료를 받았다.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㉮격리 ㉯완치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“웃음은 최고의 명약이다.”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서양 속담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