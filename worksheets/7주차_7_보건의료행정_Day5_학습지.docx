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7주차 · 보건·의료행정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의사가 병을 진찰하고 치료함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병 상태를 판단함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지금까지 앓은 병의 종류나 경과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사이를 막거나 떼어놓음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병원체가 들어와 증식하는 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병을 완전히 낫게 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병원 창구에서 진료 (　)를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㉮접수 ㉯처치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다친 부위에 응급 (　)를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㉮처치 ㉯보험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학교에 낼 (　)를 발급받았다.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㉮소견서 ㉯처방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독감 (　)을 맞으러 보건실에 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㉮예방접종 ㉯진단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수술을 위해 (　)을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㉮입원 ㉯퇴원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회복이 잘 되어 일찍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㉮퇴원 ㉯입원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“몸이 천 냥이면 눈이 구백 냥이다.”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