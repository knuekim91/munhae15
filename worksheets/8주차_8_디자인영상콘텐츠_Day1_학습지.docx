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8주차 · 디자인·영상 콘텐츠  —  Day 1 · 학습①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디자인·영상 작업에서 자주 만나는 기본 용어예요. 6개 어휘부터 익혀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① 구도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[構圖·얽을구·그림도]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화면에 배치하는 짜임새.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인물을 가운데 두는 ＿＿＿＿＿＿로 사진을 찍었다.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② 여백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[餘白·남을여·흰백]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종이나 화면에서 글씨나 그림이 없는 빈 공간.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포스터에 ＿＿＿＿＿＿을 충분히 두었다.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③ 채도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[彩度·채색채·법도도]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색의 선명한 정도.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＿＿＿＿＿＿를 높였더니 색이 선명해졌다.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④ 명도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[明度·밝을명·법도도]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색의 밝고 어두운 정도.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＿＿＿＿＿＿를 낮춰 차분한 분위기를 만들었다.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⑤ 대비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[對比·대할대·견줄비]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두 가지 대상의 차이를 밝히기 위해 견주어 봄.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자막과 배경색의 ＿＿＿＿＿＿를 뚜렷하게 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⑥ 렌더링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[rendering·외래어]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컴퓨터로 그린 이미지를 실제처럼 완성하는 과정.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3D 캐릭터의 ＿＿＿＿＿＿을 마쳤다.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확인 문제 — 알맞은 말을 빈칸에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인물을 가운데 두는 ＿＿＿＿＿＿로 사진을 찍고, ＿＿＿＿＿＿을 충분히 두어 시원한 느낌을 살렸다.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구도 · 여백</w:t>
            </w:r>
          </w:p>
        </w:tc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＿＿＿＿＿＿를 높여 색을 선명하게 하고, ＿＿＿＿＿＿는 낮춰 차분한 분위기를 만들었다.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채도 · 명도</w:t>
            </w:r>
          </w:p>
        </w:tc>
      </w:tr>
      <w:tr>
        <w:trPr>
          <w:cantSplit/>
        </w:trPr>
        <w:tc>
          <w:tcPr>
            <w:tcW w:type="dxa" w:w="9922"/>
            <w:gridSpan w:val="2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자막과 배경색의 ＿＿＿＿＿＿를 뚜렷하게 한 뒤, 3D 캐릭터의 ＿＿＿＿＿＿을 마쳤다.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대비 · 렌더링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“단순함이 궁극의 정교함이다.”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레오나르도 다빈치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