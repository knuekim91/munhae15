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8주차 · 디자인·영상 콘텐츠  —  Day 3 · 확인①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이틀 동안 배운 12개 어휘를 세 가지 방식으로 확인해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① 초성 힌트 — 빈칸에 낱말을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[ㄱㄷ] 화면에 배치하는 짜임새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가운데 두는 ＿＿＿＿로 찍었다.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[ㅇㅂ] 글씨나 그림이 없는 빈 공간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포스터에 ＿＿＿＿을 두었다.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[ㅊㄷ] 색의 선명한 정도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＿＿＿＿를 높였더니 선명해졌다.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[ㅁㄷ] 색의 밝고 어두운 정도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＿＿＿＿를 낮춰 차분하게 만들었다.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② 글자 카드 조합 — 편·집·자·막·공·유·공·개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영상이나 글 등을 모아 정리함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화면에 나타내는 글자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함께 나누어 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널리 터놓아 볼 수 있게 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③ 문장에 어울리는 어휘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채도를 높이고 (　) 는 낮췄다.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㉮명도 ㉯여백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자막과 배경색의 (　) 를 뚜렷하게 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㉮대비 ㉯구도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이해를 돕기 위해 (　) 을 넣었다.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㉮자막 ㉯프레임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친구가 나올 때는 (　) 동의를 받아야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㉮초상권 ㉯라이선스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“창의성은 지능이 즐기는 것이다.”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아인슈타인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