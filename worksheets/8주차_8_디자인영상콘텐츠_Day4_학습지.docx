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8주차 · 디자인·영상 콘텐츠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저작권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자막과 배경색의 대비를 뚜렷하게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㉮두 대상의 차이를 견주어 봄 ㉯색의 밝고 어두운 정도 ㉰화면의 빈 공간 ㉱색의 선명한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나올 때는 초상권 동의를 받아야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㉮얼굴 등이 함부로 촬영·공표되지 않을 권리 ㉯저작물 사용 권리 ㉰영상 편집 권리 ㉱음악 제작 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라이선스가 없는 음원은 쓸 수 없다.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㉮사용을 허락하는 것 ㉯저작물 그 자체 ㉰영상의 화질 ㉱음악의 길이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저작물을 쓸 때는 출처를 밝혀야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㉮사상·감정을 표현한 창작물 ㉯저장 공간 ㉰촬영 장비 ㉱편집 프로그램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[영상 제작 시 저작권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배경 음악: 라이선스 없는 음원 사용 금지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초상권: 다른 사람이 나올 경우 반드시 동의 필요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저작물 인용: 타인의 저작물 사용 시 출처 표기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공유 설정: 공개 게시 또는 비공개 공유 결정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편집 유의: 자막과 대비되는 배경색으로 가독성 확보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저작권 관련 문의는 선생님께 상담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배경 음악 사용 시 확인할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㉮라이선스 유무 ㉯음악의 길이 ㉰가수 이름 ㉱앨범 발매일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다른 사람이 영상에 나올 경우 필요한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㉮초상권 동의 ㉯촬영 허가증 ㉰입장료 ㉱보험 가입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타인의 저작물 사용 시 해야 할 일은?  </w:t>
      </w:r>
      <w:r>
        <w:rPr>
          <w:rFonts w:ascii="맑은 고딕" w:hAnsi="맑은 고딕" w:eastAsia="맑은 고딕"/>
          <w:b w:val="0"/>
          <w:color w:val="6B6F85"/>
          <w:sz w:val="15"/>
        </w:rPr>
        <w:t>㉮출처를 밝힌다 ㉯이름을 바꾼다 ㉰비공개로 전환 ㉱삭제한다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가독성을 높이는 편집 방법은?  </w:t>
      </w:r>
      <w:r>
        <w:rPr>
          <w:rFonts w:ascii="맑은 고딕" w:hAnsi="맑은 고딕" w:eastAsia="맑은 고딕"/>
          <w:b w:val="0"/>
          <w:color w:val="6B6F85"/>
          <w:sz w:val="15"/>
        </w:rPr>
        <w:t>㉮자막과 대비되는 배경색 사용 ㉯자막 없애기 ㉰화면 확대 ㉱음량 최대화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㉮영상 제작 시 저작권 유의 사항 안내 ㉯편집 프로그램 홍보 ㉰촬영 장비 판매 ㉱동아리원 모집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“디테일이 완성도를 만든다.”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찰스 임스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