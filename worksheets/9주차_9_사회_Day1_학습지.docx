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9주차 · 사회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사회를 이해할 때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공동체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[共同體·함께공·한가지동·몸체]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생활이나 목적을 같이하는 집단.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마을 ＿＿＿＿＿＿를 이루어 함께 살아간다.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계층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[階層·섬돌계·층층]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사회적 지위가 비슷한 사람들의 층.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다양한 ＿＿＿＿＿＿이 어우러져 사는 도시이다.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소외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[疏外·트일소·바깥외]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무리에서 기피되거나 배척되어 따돌림을 받음.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혼자 있는 친구가 ＿＿＿＿＿＿되지 않도록 신경 썼다.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복지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[福祉·복복·복지]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행복하게 살 수 있는 사회 환경.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노인 ＿＿＿＿＿＿ 시설이 새로 생겼다.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인권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[人權·사람인·권세권]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인간으로서 당연히 가지는 권리.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모든 사람은 ＿＿＿＿＿＿을 존중받아야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다문화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[多文化·많을다·글월문·될화]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한 사회 안에 여러 민족·문화가 함께 존재함.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우리 반에는 ＿＿＿＿＿＿ 가정의 친구도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마을 ＿＿＿＿＿＿를 이루어 함께 살아가는 사람들은 다양한 ＿＿＿＿＿＿으로 구성되어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공동체 · 계층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혼자 있는 친구가 ＿＿＿＿＿＿되지 않도록 학교는 ＿＿＿＿＿＿ 프로그램을 마련했다.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소외 · 복지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＿＿＿＿＿＿을 존중하는 태도는 ＿＿＿＿＿＿ 사회에서 더욱 중요해진다.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인권 · 다문화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“이웃이 사촌보다 낫다.”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