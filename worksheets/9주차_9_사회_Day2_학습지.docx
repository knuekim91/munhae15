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9주차 · 사회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갈등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[葛藤·칡갈·등나무등]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개인이나 집단 사이에 목표나 이해관계가 달라 서로 충돌함.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두 집단 사이에 ＿＿＿＿＿＿이 생겼다.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연대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[連帶·잇닿을연·띠대]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여럿이 함께 책임을 지거나 행동함.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이웃돕기 운동에 ＿＿＿＿＿＿하여 참여했다.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배려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[配慮·나눌배·생각할려]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도와주거나 보살펴 주려고 마음을 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노약자를 ＿＿＿＿＿＿하는 자리를 비워 두었다.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봉사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[奉仕·받들봉·섬길사]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국가나 사회 또는 남을 위하여 자신을 돌보지 않고 힘씀.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주말마다 요양원에서 ＿＿＿＿＿＿ 활동을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시민의식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[市民意識·저자시·백성민·뜻의·알식]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사회 구성원으로서 지녀야 할 책임감 있는 생각과 태도.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성숙한 ＿＿＿＿＿＿이 필요한 시대다.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소통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[疏通·트일소·통할통]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뜻이 서로 통하여 오해가 없음.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세대 간 ＿＿＿＿＿＿이 부족하면 오해가 쌓인다.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두 집단 사이에 ＿＿＿＿＿＿이 생겼지만, 이웃돕기 운동에 함께 ＿＿＿＿＿＿하며 화해했다.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갈등 · 연대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노약자를 위한 자리를 ＿＿＿＿＿＿하는 것도 작은 ＿＿＿＿＿＿이다.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배려 · 봉사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성숙한 ＿＿＿＿＿＿은 세대 간 ＿＿＿＿＿＿에서부터 시작된다.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시민의식 · 소통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구제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[救濟]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어려운 처지에 있는 사람을 도와줌.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가난한 이웃을 구제하는 제도가 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구호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[救護]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재해를 입은 사람을 도와 보호함.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수해 지역에 구호 물품을 보냈다.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평소 어려운 사람을 도우면 구제, 재난 상황에서 도우면 구호!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“빨리 가려면 혼자 가고, 멀리 가려면 함께 가라.”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아프리카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