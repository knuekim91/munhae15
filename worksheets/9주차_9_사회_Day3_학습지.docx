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9주차 · 사회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[ㄱㄷㅊ] 생활이나 목적을 같이하는 집단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마을 ＿＿＿＿를 이루어 함께 살아간다.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[ㅅㅇ] 무리에서 기피되거나 배척되어 따돌림을 받음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친구가 ＿＿＿＿되지 않도록 신경 썼다.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[ㅇㄱ] 인간으로서 당연히 가지는 권리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모든 사람은 ＿＿＿＿을 존중받아야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[ㄱㄷ] 목표나 이해관계가 달라 서로 충돌함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두 집단 사이에 ＿＿＿＿이 생겼다.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복·지·배·려·봉·사·소·통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행복하게 살 수 있는 사회 환경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도와주거나 보살펴 주려고 마음을 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자신을 돌보지 않고 남을 위해 힘씀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뜻이 서로 통하여 오해가 없음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다양한 (　) 이 어우러져 사는 도시다.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㉮계층 ㉯소외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우리 반에는 (　) 가정의 친구도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㉮다문화 ㉯인권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이웃돕기 운동에 (　) 하여 참여했다.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㉮연대 ㉯갈등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세대 간 (　) 이 부족하면 오해가 쌓인다.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㉮소통 ㉯봉사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“백지장도 맞들면 낫다.”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